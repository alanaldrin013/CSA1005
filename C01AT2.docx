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E623" w14:textId="77777777" w:rsidR="00891BB6" w:rsidRDefault="00000000">
      <w:pPr>
        <w:jc w:val="center"/>
      </w:pPr>
      <w:r>
        <w:rPr>
          <w:b/>
          <w:color w:val="1F4E79"/>
          <w:sz w:val="28"/>
        </w:rPr>
        <w:t>SIMATS ENGINEERING (SAVEETHA SCHOOL OF ENGINEERING)</w:t>
      </w:r>
    </w:p>
    <w:p w14:paraId="294B7F12" w14:textId="77777777" w:rsidR="00891BB6" w:rsidRDefault="00000000">
      <w:pPr>
        <w:jc w:val="center"/>
      </w:pPr>
      <w:r>
        <w:rPr>
          <w:b/>
          <w:color w:val="1F4E79"/>
          <w:sz w:val="22"/>
        </w:rPr>
        <w:t>Department of Computer Science and Engineering</w:t>
      </w:r>
    </w:p>
    <w:p w14:paraId="50568B69" w14:textId="77777777" w:rsidR="00891BB6" w:rsidRDefault="00000000">
      <w:pPr>
        <w:jc w:val="center"/>
      </w:pPr>
      <w:r>
        <w:rPr>
          <w:b/>
          <w:color w:val="B42323"/>
          <w:sz w:val="24"/>
        </w:rPr>
        <w:t>CO1 ASSESSMENT TOOL 2 – Agile Sprint Planning &amp; User Story Workshop</w:t>
      </w:r>
    </w:p>
    <w:tbl>
      <w:tblPr>
        <w:tblStyle w:val="TableGrid"/>
        <w:tblW w:w="11086" w:type="dxa"/>
        <w:jc w:val="center"/>
        <w:tblLook w:val="04A0" w:firstRow="1" w:lastRow="0" w:firstColumn="1" w:lastColumn="0" w:noHBand="0" w:noVBand="1"/>
      </w:tblPr>
      <w:tblGrid>
        <w:gridCol w:w="2771"/>
        <w:gridCol w:w="2771"/>
        <w:gridCol w:w="2771"/>
        <w:gridCol w:w="2773"/>
      </w:tblGrid>
      <w:tr w:rsidR="00891BB6" w14:paraId="7B981AB6" w14:textId="77777777" w:rsidTr="008C2852">
        <w:trPr>
          <w:trHeight w:val="362"/>
          <w:jc w:val="center"/>
        </w:trPr>
        <w:tc>
          <w:tcPr>
            <w:tcW w:w="2771" w:type="dxa"/>
            <w:shd w:val="clear" w:color="auto" w:fill="D9EAF7"/>
          </w:tcPr>
          <w:p w14:paraId="232F2BFD" w14:textId="77777777" w:rsidR="00891BB6" w:rsidRPr="008C2852" w:rsidRDefault="00000000">
            <w:pPr>
              <w:spacing w:after="20"/>
              <w:rPr>
                <w:sz w:val="22"/>
              </w:rPr>
            </w:pPr>
            <w:r w:rsidRPr="008C2852">
              <w:rPr>
                <w:b/>
                <w:sz w:val="22"/>
              </w:rPr>
              <w:t>Course Code</w:t>
            </w:r>
          </w:p>
        </w:tc>
        <w:tc>
          <w:tcPr>
            <w:tcW w:w="2771" w:type="dxa"/>
          </w:tcPr>
          <w:p w14:paraId="63B75184" w14:textId="77777777" w:rsidR="00891BB6" w:rsidRPr="008C2852" w:rsidRDefault="00000000">
            <w:pPr>
              <w:spacing w:after="20"/>
              <w:rPr>
                <w:sz w:val="22"/>
              </w:rPr>
            </w:pPr>
            <w:r w:rsidRPr="008C2852">
              <w:rPr>
                <w:sz w:val="22"/>
              </w:rPr>
              <w:t>CSA10 / CSA1005</w:t>
            </w:r>
          </w:p>
        </w:tc>
        <w:tc>
          <w:tcPr>
            <w:tcW w:w="2771" w:type="dxa"/>
            <w:shd w:val="clear" w:color="auto" w:fill="D9EAF7"/>
          </w:tcPr>
          <w:p w14:paraId="0ABF0F2C" w14:textId="77777777" w:rsidR="00891BB6" w:rsidRPr="008C2852" w:rsidRDefault="00000000">
            <w:pPr>
              <w:spacing w:after="20"/>
              <w:rPr>
                <w:sz w:val="22"/>
              </w:rPr>
            </w:pPr>
            <w:r w:rsidRPr="008C2852">
              <w:rPr>
                <w:b/>
                <w:sz w:val="22"/>
              </w:rPr>
              <w:t>Course Title</w:t>
            </w:r>
          </w:p>
        </w:tc>
        <w:tc>
          <w:tcPr>
            <w:tcW w:w="2771" w:type="dxa"/>
          </w:tcPr>
          <w:p w14:paraId="5EB5B2C5" w14:textId="77777777" w:rsidR="00891BB6" w:rsidRPr="008C2852" w:rsidRDefault="00000000">
            <w:pPr>
              <w:spacing w:after="20"/>
              <w:rPr>
                <w:sz w:val="22"/>
              </w:rPr>
            </w:pPr>
            <w:r w:rsidRPr="008C2852">
              <w:rPr>
                <w:sz w:val="22"/>
              </w:rPr>
              <w:t>Software Engineering</w:t>
            </w:r>
          </w:p>
        </w:tc>
      </w:tr>
      <w:tr w:rsidR="00891BB6" w14:paraId="1447B9E1" w14:textId="77777777" w:rsidTr="008C2852">
        <w:trPr>
          <w:trHeight w:val="682"/>
          <w:jc w:val="center"/>
        </w:trPr>
        <w:tc>
          <w:tcPr>
            <w:tcW w:w="2771" w:type="dxa"/>
            <w:shd w:val="clear" w:color="auto" w:fill="D9EAF7"/>
          </w:tcPr>
          <w:p w14:paraId="1545AE95" w14:textId="77777777" w:rsidR="00891BB6" w:rsidRPr="008C2852" w:rsidRDefault="00000000">
            <w:pPr>
              <w:spacing w:after="20"/>
              <w:rPr>
                <w:sz w:val="22"/>
              </w:rPr>
            </w:pPr>
            <w:r w:rsidRPr="008C2852">
              <w:rPr>
                <w:b/>
                <w:sz w:val="22"/>
              </w:rPr>
              <w:t>CO Assessed</w:t>
            </w:r>
          </w:p>
        </w:tc>
        <w:tc>
          <w:tcPr>
            <w:tcW w:w="2771" w:type="dxa"/>
          </w:tcPr>
          <w:p w14:paraId="2D47445A" w14:textId="77777777" w:rsidR="00891BB6" w:rsidRPr="008C2852" w:rsidRDefault="00000000">
            <w:pPr>
              <w:spacing w:after="20"/>
              <w:rPr>
                <w:sz w:val="22"/>
              </w:rPr>
            </w:pPr>
            <w:r w:rsidRPr="008C2852">
              <w:rPr>
                <w:sz w:val="22"/>
              </w:rPr>
              <w:t>CO1</w:t>
            </w:r>
          </w:p>
        </w:tc>
        <w:tc>
          <w:tcPr>
            <w:tcW w:w="2771" w:type="dxa"/>
            <w:shd w:val="clear" w:color="auto" w:fill="D9EAF7"/>
          </w:tcPr>
          <w:p w14:paraId="2215E958" w14:textId="77777777" w:rsidR="00891BB6" w:rsidRPr="008C2852" w:rsidRDefault="00000000">
            <w:pPr>
              <w:spacing w:after="20"/>
              <w:rPr>
                <w:sz w:val="22"/>
              </w:rPr>
            </w:pPr>
            <w:r w:rsidRPr="008C2852">
              <w:rPr>
                <w:b/>
                <w:sz w:val="22"/>
              </w:rPr>
              <w:t>Assessment</w:t>
            </w:r>
          </w:p>
        </w:tc>
        <w:tc>
          <w:tcPr>
            <w:tcW w:w="2771" w:type="dxa"/>
          </w:tcPr>
          <w:p w14:paraId="3DA594BC" w14:textId="77777777" w:rsidR="00891BB6" w:rsidRPr="008C2852" w:rsidRDefault="00000000">
            <w:pPr>
              <w:spacing w:after="20"/>
              <w:rPr>
                <w:sz w:val="22"/>
              </w:rPr>
            </w:pPr>
            <w:r w:rsidRPr="008C2852">
              <w:rPr>
                <w:sz w:val="22"/>
              </w:rPr>
              <w:t>Agile Sprint Planning &amp; User Story Workshop</w:t>
            </w:r>
          </w:p>
        </w:tc>
      </w:tr>
      <w:tr w:rsidR="00891BB6" w14:paraId="445F14B6" w14:textId="77777777" w:rsidTr="008C2852">
        <w:trPr>
          <w:trHeight w:val="362"/>
          <w:jc w:val="center"/>
        </w:trPr>
        <w:tc>
          <w:tcPr>
            <w:tcW w:w="2771" w:type="dxa"/>
            <w:shd w:val="clear" w:color="auto" w:fill="D9EAF7"/>
          </w:tcPr>
          <w:p w14:paraId="1EB2AE74" w14:textId="77777777" w:rsidR="00891BB6" w:rsidRPr="008C2852" w:rsidRDefault="00000000">
            <w:pPr>
              <w:spacing w:after="20"/>
              <w:rPr>
                <w:sz w:val="22"/>
              </w:rPr>
            </w:pPr>
            <w:r w:rsidRPr="008C2852">
              <w:rPr>
                <w:b/>
                <w:sz w:val="22"/>
              </w:rPr>
              <w:t>Weightage</w:t>
            </w:r>
          </w:p>
        </w:tc>
        <w:tc>
          <w:tcPr>
            <w:tcW w:w="2771" w:type="dxa"/>
          </w:tcPr>
          <w:p w14:paraId="47DB5715" w14:textId="77777777" w:rsidR="00891BB6" w:rsidRPr="008C2852" w:rsidRDefault="00000000">
            <w:pPr>
              <w:spacing w:after="20"/>
              <w:rPr>
                <w:sz w:val="22"/>
              </w:rPr>
            </w:pPr>
            <w:r w:rsidRPr="008C2852">
              <w:rPr>
                <w:sz w:val="22"/>
              </w:rPr>
              <w:t>20%</w:t>
            </w:r>
          </w:p>
        </w:tc>
        <w:tc>
          <w:tcPr>
            <w:tcW w:w="2771" w:type="dxa"/>
            <w:shd w:val="clear" w:color="auto" w:fill="D9EAF7"/>
          </w:tcPr>
          <w:p w14:paraId="44A88A49" w14:textId="77777777" w:rsidR="00891BB6" w:rsidRPr="008C2852" w:rsidRDefault="00000000">
            <w:pPr>
              <w:spacing w:after="20"/>
              <w:rPr>
                <w:sz w:val="22"/>
              </w:rPr>
            </w:pPr>
            <w:r w:rsidRPr="008C2852">
              <w:rPr>
                <w:b/>
                <w:sz w:val="22"/>
              </w:rPr>
              <w:t>Total Marks</w:t>
            </w:r>
          </w:p>
        </w:tc>
        <w:tc>
          <w:tcPr>
            <w:tcW w:w="2771" w:type="dxa"/>
          </w:tcPr>
          <w:p w14:paraId="10CDDB34" w14:textId="77777777" w:rsidR="00891BB6" w:rsidRPr="008C2852" w:rsidRDefault="00000000">
            <w:pPr>
              <w:spacing w:after="20"/>
              <w:rPr>
                <w:sz w:val="22"/>
              </w:rPr>
            </w:pPr>
            <w:r w:rsidRPr="008C2852">
              <w:rPr>
                <w:sz w:val="22"/>
              </w:rPr>
              <w:t>25</w:t>
            </w:r>
          </w:p>
        </w:tc>
      </w:tr>
      <w:tr w:rsidR="00891BB6" w14:paraId="2235F9DD" w14:textId="77777777" w:rsidTr="008B741F">
        <w:trPr>
          <w:trHeight w:val="928"/>
          <w:jc w:val="center"/>
        </w:trPr>
        <w:tc>
          <w:tcPr>
            <w:tcW w:w="2771" w:type="dxa"/>
            <w:shd w:val="clear" w:color="auto" w:fill="D9EAF7"/>
          </w:tcPr>
          <w:p w14:paraId="0EAA5426" w14:textId="77777777" w:rsidR="00891BB6" w:rsidRPr="008C2852" w:rsidRDefault="00000000">
            <w:pPr>
              <w:spacing w:after="20"/>
              <w:rPr>
                <w:sz w:val="22"/>
              </w:rPr>
            </w:pPr>
            <w:r w:rsidRPr="008C2852">
              <w:rPr>
                <w:b/>
                <w:sz w:val="22"/>
              </w:rPr>
              <w:t>CO1 Statement</w:t>
            </w:r>
          </w:p>
        </w:tc>
        <w:tc>
          <w:tcPr>
            <w:tcW w:w="8315" w:type="dxa"/>
            <w:gridSpan w:val="3"/>
          </w:tcPr>
          <w:p w14:paraId="376AFAF7" w14:textId="77777777" w:rsidR="00891BB6" w:rsidRPr="008C2852" w:rsidRDefault="00000000" w:rsidP="008B741F">
            <w:pPr>
              <w:spacing w:after="20" w:line="276" w:lineRule="auto"/>
              <w:rPr>
                <w:sz w:val="22"/>
              </w:rPr>
            </w:pPr>
            <w:r w:rsidRPr="008C2852">
              <w:rPr>
                <w:b/>
                <w:sz w:val="22"/>
              </w:rPr>
              <w:t>Apply advanced methodologies and agile project management techniques to manage software projects effectively</w:t>
            </w:r>
          </w:p>
          <w:p w14:paraId="1E2AA24F" w14:textId="77777777" w:rsidR="00891BB6" w:rsidRPr="008C2852" w:rsidRDefault="00891BB6" w:rsidP="008B741F">
            <w:pPr>
              <w:spacing w:after="20" w:line="276" w:lineRule="auto"/>
              <w:rPr>
                <w:sz w:val="22"/>
              </w:rPr>
            </w:pPr>
          </w:p>
          <w:p w14:paraId="64A17C9A" w14:textId="77777777" w:rsidR="00891BB6" w:rsidRPr="008C2852" w:rsidRDefault="00891BB6" w:rsidP="008B741F">
            <w:pPr>
              <w:spacing w:after="20" w:line="276" w:lineRule="auto"/>
              <w:rPr>
                <w:sz w:val="22"/>
              </w:rPr>
            </w:pPr>
          </w:p>
        </w:tc>
      </w:tr>
      <w:tr w:rsidR="00891BB6" w14:paraId="44C812FE" w14:textId="77777777" w:rsidTr="008C2852">
        <w:trPr>
          <w:trHeight w:val="341"/>
          <w:jc w:val="center"/>
        </w:trPr>
        <w:tc>
          <w:tcPr>
            <w:tcW w:w="2771" w:type="dxa"/>
            <w:shd w:val="clear" w:color="auto" w:fill="D9EAF7"/>
          </w:tcPr>
          <w:p w14:paraId="0BBF4591" w14:textId="77777777" w:rsidR="00891BB6" w:rsidRPr="008C2852" w:rsidRDefault="00000000">
            <w:pPr>
              <w:spacing w:after="20"/>
              <w:rPr>
                <w:sz w:val="22"/>
              </w:rPr>
            </w:pPr>
            <w:r w:rsidRPr="008C2852">
              <w:rPr>
                <w:b/>
                <w:sz w:val="22"/>
              </w:rPr>
              <w:t>Student Name</w:t>
            </w:r>
          </w:p>
        </w:tc>
        <w:tc>
          <w:tcPr>
            <w:tcW w:w="2771" w:type="dxa"/>
          </w:tcPr>
          <w:p w14:paraId="43DC7A95" w14:textId="77777777" w:rsidR="00891BB6" w:rsidRPr="008C2852" w:rsidRDefault="00000000">
            <w:pPr>
              <w:spacing w:after="20"/>
              <w:rPr>
                <w:sz w:val="22"/>
              </w:rPr>
            </w:pPr>
            <w:r w:rsidRPr="008C2852">
              <w:rPr>
                <w:sz w:val="22"/>
              </w:rPr>
              <w:t>E.A ALAN ALDRIN</w:t>
            </w:r>
          </w:p>
        </w:tc>
        <w:tc>
          <w:tcPr>
            <w:tcW w:w="2771" w:type="dxa"/>
            <w:shd w:val="clear" w:color="auto" w:fill="D9EAF7"/>
          </w:tcPr>
          <w:p w14:paraId="7C5774BA" w14:textId="77777777" w:rsidR="00891BB6" w:rsidRPr="008C2852" w:rsidRDefault="00000000">
            <w:pPr>
              <w:spacing w:after="20"/>
              <w:rPr>
                <w:sz w:val="22"/>
              </w:rPr>
            </w:pPr>
            <w:r w:rsidRPr="008C2852">
              <w:rPr>
                <w:b/>
                <w:sz w:val="22"/>
              </w:rPr>
              <w:t>Reg. No.</w:t>
            </w:r>
          </w:p>
        </w:tc>
        <w:tc>
          <w:tcPr>
            <w:tcW w:w="2771" w:type="dxa"/>
          </w:tcPr>
          <w:p w14:paraId="4225F22A" w14:textId="77777777" w:rsidR="00891BB6" w:rsidRPr="008C2852" w:rsidRDefault="00000000">
            <w:pPr>
              <w:spacing w:after="20"/>
              <w:rPr>
                <w:sz w:val="22"/>
              </w:rPr>
            </w:pPr>
            <w:r w:rsidRPr="008C2852">
              <w:rPr>
                <w:sz w:val="22"/>
              </w:rPr>
              <w:t>192411023</w:t>
            </w:r>
          </w:p>
        </w:tc>
      </w:tr>
      <w:tr w:rsidR="00891BB6" w14:paraId="466BE249" w14:textId="77777777" w:rsidTr="008C2852">
        <w:trPr>
          <w:trHeight w:val="362"/>
          <w:jc w:val="center"/>
        </w:trPr>
        <w:tc>
          <w:tcPr>
            <w:tcW w:w="2771" w:type="dxa"/>
            <w:shd w:val="clear" w:color="auto" w:fill="D9EAF7"/>
          </w:tcPr>
          <w:p w14:paraId="4A8D7D07" w14:textId="77777777" w:rsidR="00891BB6" w:rsidRPr="008C2852" w:rsidRDefault="00000000">
            <w:pPr>
              <w:spacing w:after="20"/>
              <w:rPr>
                <w:sz w:val="22"/>
              </w:rPr>
            </w:pPr>
            <w:r w:rsidRPr="008C2852">
              <w:rPr>
                <w:b/>
                <w:sz w:val="22"/>
              </w:rPr>
              <w:t>Date</w:t>
            </w:r>
          </w:p>
        </w:tc>
        <w:tc>
          <w:tcPr>
            <w:tcW w:w="2771" w:type="dxa"/>
          </w:tcPr>
          <w:p w14:paraId="31025ED2" w14:textId="77777777" w:rsidR="00891BB6" w:rsidRPr="008C2852" w:rsidRDefault="00000000">
            <w:pPr>
              <w:spacing w:after="20"/>
              <w:rPr>
                <w:sz w:val="22"/>
              </w:rPr>
            </w:pPr>
            <w:r w:rsidRPr="008C2852">
              <w:rPr>
                <w:sz w:val="22"/>
              </w:rPr>
              <w:t>20/10/2026</w:t>
            </w:r>
          </w:p>
        </w:tc>
        <w:tc>
          <w:tcPr>
            <w:tcW w:w="2771" w:type="dxa"/>
            <w:shd w:val="clear" w:color="auto" w:fill="D9EAF7"/>
          </w:tcPr>
          <w:p w14:paraId="42FC59A2" w14:textId="77777777" w:rsidR="00891BB6" w:rsidRPr="008C2852" w:rsidRDefault="00000000">
            <w:pPr>
              <w:spacing w:after="20"/>
              <w:rPr>
                <w:sz w:val="22"/>
              </w:rPr>
            </w:pPr>
            <w:r w:rsidRPr="008C2852">
              <w:rPr>
                <w:b/>
                <w:sz w:val="22"/>
              </w:rPr>
              <w:t>Duration</w:t>
            </w:r>
          </w:p>
        </w:tc>
        <w:tc>
          <w:tcPr>
            <w:tcW w:w="2771" w:type="dxa"/>
          </w:tcPr>
          <w:p w14:paraId="6607704B" w14:textId="77777777" w:rsidR="00891BB6" w:rsidRPr="008C2852" w:rsidRDefault="00000000">
            <w:pPr>
              <w:spacing w:after="20"/>
              <w:rPr>
                <w:sz w:val="22"/>
              </w:rPr>
            </w:pPr>
            <w:r w:rsidRPr="008C2852">
              <w:rPr>
                <w:sz w:val="22"/>
              </w:rPr>
              <w:t>60 minutes</w:t>
            </w:r>
          </w:p>
        </w:tc>
      </w:tr>
    </w:tbl>
    <w:p w14:paraId="23CA2F3D" w14:textId="77777777" w:rsidR="008C2852" w:rsidRDefault="008C2852">
      <w:pPr>
        <w:spacing w:after="80"/>
        <w:rPr>
          <w:b/>
          <w:bCs/>
          <w:sz w:val="24"/>
          <w:szCs w:val="24"/>
        </w:rPr>
      </w:pPr>
    </w:p>
    <w:p w14:paraId="33D4D9B8" w14:textId="32A5F58F" w:rsidR="00891BB6" w:rsidRPr="008C2852" w:rsidRDefault="00000000">
      <w:pPr>
        <w:spacing w:after="80"/>
        <w:rPr>
          <w:b/>
          <w:bCs/>
          <w:sz w:val="24"/>
          <w:szCs w:val="24"/>
        </w:rPr>
      </w:pPr>
      <w:r w:rsidRPr="008C2852">
        <w:rPr>
          <w:b/>
          <w:bCs/>
          <w:sz w:val="24"/>
          <w:szCs w:val="24"/>
        </w:rPr>
        <w:t>Code of Conduct</w:t>
      </w:r>
    </w:p>
    <w:p w14:paraId="07B14176" w14:textId="6765A07C" w:rsidR="00891BB6" w:rsidRPr="008C2852" w:rsidRDefault="00000000">
      <w:pPr>
        <w:spacing w:after="80"/>
        <w:rPr>
          <w:sz w:val="24"/>
          <w:szCs w:val="24"/>
        </w:rPr>
      </w:pPr>
      <w:r w:rsidRPr="008C2852">
        <w:rPr>
          <w:sz w:val="24"/>
          <w:szCs w:val="24"/>
        </w:rPr>
        <w:t>I</w:t>
      </w:r>
      <w:r w:rsidRPr="008C2852">
        <w:rPr>
          <w:b/>
          <w:bCs/>
          <w:sz w:val="24"/>
          <w:szCs w:val="24"/>
        </w:rPr>
        <w:t>, E.A Alan Aldrin (Reg. No. 192411023)</w:t>
      </w:r>
      <w:r w:rsidR="008C2852" w:rsidRPr="008C2852">
        <w:rPr>
          <w:b/>
          <w:bCs/>
          <w:sz w:val="24"/>
          <w:szCs w:val="24"/>
        </w:rPr>
        <w:t>,</w:t>
      </w:r>
      <w:r w:rsidRPr="008C2852">
        <w:rPr>
          <w:sz w:val="24"/>
          <w:szCs w:val="24"/>
        </w:rPr>
        <w:t>certify that this submission is my original work and that I have adhered to the guidelines specified for this assessment.</w:t>
      </w:r>
    </w:p>
    <w:p w14:paraId="362908A3" w14:textId="77777777" w:rsidR="00891BB6" w:rsidRPr="008C2852" w:rsidRDefault="00000000">
      <w:pPr>
        <w:spacing w:after="80"/>
        <w:rPr>
          <w:sz w:val="24"/>
          <w:szCs w:val="24"/>
        </w:rPr>
      </w:pPr>
      <w:r w:rsidRPr="008C2852">
        <w:rPr>
          <w:sz w:val="24"/>
          <w:szCs w:val="24"/>
        </w:rPr>
        <w:t xml:space="preserve">Signature of the Student: </w:t>
      </w:r>
      <w:r w:rsidRPr="008C2852">
        <w:rPr>
          <w:b/>
          <w:bCs/>
          <w:sz w:val="24"/>
          <w:szCs w:val="24"/>
        </w:rPr>
        <w:t>E.A ALAN ALDRIN</w:t>
      </w:r>
    </w:p>
    <w:p w14:paraId="5F3D149A" w14:textId="77777777" w:rsidR="00891BB6" w:rsidRDefault="00000000">
      <w:r>
        <w:br w:type="page"/>
      </w:r>
    </w:p>
    <w:p w14:paraId="454C4B69" w14:textId="77777777" w:rsidR="00891BB6" w:rsidRDefault="00000000">
      <w:pPr>
        <w:jc w:val="center"/>
      </w:pPr>
      <w:r>
        <w:rPr>
          <w:b/>
          <w:color w:val="31699B"/>
          <w:sz w:val="28"/>
        </w:rPr>
        <w:lastRenderedPageBreak/>
        <w:t>Annexure A – Agile Sprint Planning &amp; User Story Workshop</w:t>
      </w:r>
    </w:p>
    <w:p w14:paraId="1AF5D177" w14:textId="77777777" w:rsidR="00891BB6" w:rsidRDefault="00000000">
      <w:pPr>
        <w:spacing w:after="80"/>
      </w:pPr>
      <w:r>
        <w:t>Case Study: Digital Asset Management System for Creative Organizations</w:t>
      </w:r>
    </w:p>
    <w:p w14:paraId="63717F4C" w14:textId="77777777" w:rsidR="00891BB6" w:rsidRDefault="00000000">
      <w:pPr>
        <w:spacing w:after="80"/>
      </w:pPr>
      <w:r>
        <w:t>Course: Software Engineering | Course Code: CSA1005 | Student: E.A Alan Aldrin | Register Number: 192411023</w:t>
      </w:r>
    </w:p>
    <w:p w14:paraId="142D61E0" w14:textId="77777777" w:rsidR="00891BB6" w:rsidRDefault="00000000">
      <w:pPr>
        <w:pStyle w:val="Heading1"/>
      </w:pPr>
      <w:r>
        <w:t>1. Project Vision and Industry Context</w:t>
      </w:r>
    </w:p>
    <w:p w14:paraId="2C108AFE" w14:textId="77777777" w:rsidR="00891BB6" w:rsidRDefault="00000000">
      <w:pPr>
        <w:spacing w:after="80"/>
      </w:pPr>
      <w:r>
        <w:t>Media organizations, advertising agencies, educational institutions, and creative teams manage many images, videos, audio files, designs, documents, and marketing materials. When these assets are scattered across folders, computers, and cloud platforms, users may struggle to find the correct file. Duplicate files, outdated versions, unclear usage rights, and uncontrolled sharing waste time and create security risks.</w:t>
      </w:r>
    </w:p>
    <w:p w14:paraId="11B10A18" w14:textId="77777777" w:rsidR="00891BB6" w:rsidRDefault="00000000">
      <w:pPr>
        <w:spacing w:after="80"/>
      </w:pPr>
      <w:r>
        <w:t>Project vision: To provide a centralized and secure platform that enables organizations to upload, classify, search, version, share, approve, track, and archive digital assets.</w:t>
      </w:r>
    </w:p>
    <w:p w14:paraId="4FDCE9B3" w14:textId="77777777" w:rsidR="00891BB6" w:rsidRDefault="00000000">
      <w:pPr>
        <w:spacing w:after="80"/>
      </w:pPr>
      <w:r>
        <w:t>Project Objectives:</w:t>
      </w:r>
    </w:p>
    <w:p w14:paraId="68FE4D98" w14:textId="77777777" w:rsidR="00891BB6" w:rsidRDefault="00000000">
      <w:pPr>
        <w:pStyle w:val="ListBullet"/>
        <w:spacing w:after="20"/>
      </w:pPr>
      <w:r>
        <w:t>Upload and organize images, videos, audio, designs, and documents.</w:t>
      </w:r>
    </w:p>
    <w:p w14:paraId="7EF3AAB0" w14:textId="77777777" w:rsidR="00891BB6" w:rsidRDefault="00000000">
      <w:pPr>
        <w:pStyle w:val="ListBullet"/>
        <w:spacing w:after="20"/>
      </w:pPr>
      <w:r>
        <w:t>Maintain metadata such as title, description, tags, creator, date, project, and usage rights.</w:t>
      </w:r>
    </w:p>
    <w:p w14:paraId="64E82669" w14:textId="77777777" w:rsidR="00891BB6" w:rsidRDefault="00000000">
      <w:pPr>
        <w:pStyle w:val="ListBullet"/>
        <w:spacing w:after="20"/>
      </w:pPr>
      <w:r>
        <w:t>Provide advanced metadata-based search and filters.</w:t>
      </w:r>
    </w:p>
    <w:p w14:paraId="39166961" w14:textId="77777777" w:rsidR="00891BB6" w:rsidRDefault="00000000">
      <w:pPr>
        <w:pStyle w:val="ListBullet"/>
        <w:spacing w:after="20"/>
      </w:pPr>
      <w:r>
        <w:t>Maintain version history and restore earlier versions when permitted.</w:t>
      </w:r>
    </w:p>
    <w:p w14:paraId="2BD582E9" w14:textId="77777777" w:rsidR="00891BB6" w:rsidRDefault="00000000">
      <w:pPr>
        <w:pStyle w:val="ListBullet"/>
        <w:spacing w:after="20"/>
      </w:pPr>
      <w:r>
        <w:t>Manage access through role-based permissions.</w:t>
      </w:r>
    </w:p>
    <w:p w14:paraId="390BE1DD" w14:textId="77777777" w:rsidR="00891BB6" w:rsidRDefault="00000000">
      <w:pPr>
        <w:pStyle w:val="ListBullet"/>
        <w:spacing w:after="20"/>
      </w:pPr>
      <w:r>
        <w:t>Support approval workflows before assets are published or shared.</w:t>
      </w:r>
    </w:p>
    <w:p w14:paraId="17E49E20" w14:textId="77777777" w:rsidR="00891BB6" w:rsidRDefault="00000000">
      <w:pPr>
        <w:pStyle w:val="ListBullet"/>
        <w:spacing w:after="20"/>
      </w:pPr>
      <w:r>
        <w:t>Track views, downloads, edits, and sharing activities.</w:t>
      </w:r>
    </w:p>
    <w:p w14:paraId="3892E600" w14:textId="77777777" w:rsidR="00891BB6" w:rsidRDefault="00000000">
      <w:pPr>
        <w:pStyle w:val="ListBullet"/>
        <w:spacing w:after="20"/>
      </w:pPr>
      <w:r>
        <w:t>Maintain audit trails and archive obsolete assets.</w:t>
      </w:r>
    </w:p>
    <w:p w14:paraId="768E6690" w14:textId="77777777" w:rsidR="00891BB6" w:rsidRDefault="00000000">
      <w:pPr>
        <w:pStyle w:val="ListBullet"/>
        <w:spacing w:after="20"/>
      </w:pPr>
      <w:r>
        <w:t>Generate asset management and usage reports.</w:t>
      </w:r>
    </w:p>
    <w:p w14:paraId="500196FA" w14:textId="77777777" w:rsidR="00891BB6" w:rsidRDefault="00000000">
      <w:pPr>
        <w:spacing w:after="80"/>
      </w:pPr>
      <w:r>
        <w:t>Key Stakeholders:</w:t>
      </w:r>
    </w:p>
    <w:p w14:paraId="6809C79D" w14:textId="77777777" w:rsidR="00891BB6" w:rsidRDefault="00000000">
      <w:pPr>
        <w:pStyle w:val="ListBullet"/>
        <w:spacing w:after="20"/>
      </w:pPr>
      <w:r>
        <w:t>Asset creators – upload files, add metadata, and submit assets for review.</w:t>
      </w:r>
    </w:p>
    <w:p w14:paraId="5A3BC739" w14:textId="77777777" w:rsidR="00891BB6" w:rsidRDefault="00000000">
      <w:pPr>
        <w:pStyle w:val="ListBullet"/>
        <w:spacing w:after="20"/>
      </w:pPr>
      <w:r>
        <w:t>Reviewers / approvers – check content quality, brand consistency, and usage rights.</w:t>
      </w:r>
    </w:p>
    <w:p w14:paraId="4256B2D8" w14:textId="77777777" w:rsidR="00891BB6" w:rsidRDefault="00000000">
      <w:pPr>
        <w:pStyle w:val="ListBullet"/>
        <w:spacing w:after="20"/>
      </w:pPr>
      <w:r>
        <w:t>Marketing teams – find and reuse approved assets.</w:t>
      </w:r>
    </w:p>
    <w:p w14:paraId="1317D9D8" w14:textId="77777777" w:rsidR="00891BB6" w:rsidRDefault="00000000">
      <w:pPr>
        <w:pStyle w:val="ListBullet"/>
        <w:spacing w:after="20"/>
      </w:pPr>
      <w:r>
        <w:t>System administrators – manage users, permissions, storage, and audit records.</w:t>
      </w:r>
    </w:p>
    <w:p w14:paraId="150CF0FD" w14:textId="77777777" w:rsidR="00891BB6" w:rsidRDefault="00000000">
      <w:pPr>
        <w:pStyle w:val="ListBullet"/>
        <w:spacing w:after="20"/>
      </w:pPr>
      <w:r>
        <w:t>Legal / brand managers – verify copyright, licensing, consent, and brand compliance.</w:t>
      </w:r>
    </w:p>
    <w:p w14:paraId="2C85D242" w14:textId="77777777" w:rsidR="00891BB6" w:rsidRDefault="00000000">
      <w:pPr>
        <w:pStyle w:val="Heading1"/>
      </w:pPr>
      <w:r>
        <w:t>2. Epics and User Stories</w:t>
      </w:r>
    </w:p>
    <w:p w14:paraId="24DFF83C" w14:textId="77777777" w:rsidR="00891BB6" w:rsidRDefault="00000000">
      <w:pPr>
        <w:pStyle w:val="ListBullet"/>
        <w:spacing w:after="60"/>
      </w:pPr>
      <w:r>
        <w:rPr>
          <w:b/>
        </w:rPr>
        <w:t xml:space="preserve">Epic 1 – User Access: </w:t>
      </w:r>
      <w:r>
        <w:t>As a user, I want to sign in with an assigned role, so that I can access permitted functions and assets.</w:t>
      </w:r>
    </w:p>
    <w:p w14:paraId="3F42C97F" w14:textId="77777777" w:rsidR="00891BB6" w:rsidRDefault="00000000">
      <w:pPr>
        <w:pStyle w:val="ListBullet"/>
        <w:spacing w:after="60"/>
      </w:pPr>
      <w:r>
        <w:rPr>
          <w:b/>
        </w:rPr>
        <w:t xml:space="preserve">Epic 2 – Asset Upload: </w:t>
      </w:r>
      <w:r>
        <w:t>As a creator, I want to upload images, videos, audio, and documents, so that content is stored in one repository.</w:t>
      </w:r>
    </w:p>
    <w:p w14:paraId="0038F3B8" w14:textId="77777777" w:rsidR="00891BB6" w:rsidRDefault="00000000">
      <w:pPr>
        <w:pStyle w:val="ListBullet"/>
        <w:spacing w:after="60"/>
      </w:pPr>
      <w:r>
        <w:rPr>
          <w:b/>
        </w:rPr>
        <w:t xml:space="preserve">Epic 3 – Metadata: </w:t>
      </w:r>
      <w:r>
        <w:t>As a creator, I want to add titles, descriptions, tags, categories, and usage rights, so that assets are organized.</w:t>
      </w:r>
    </w:p>
    <w:p w14:paraId="23EA8082" w14:textId="77777777" w:rsidR="00891BB6" w:rsidRDefault="00000000">
      <w:pPr>
        <w:pStyle w:val="ListBullet"/>
        <w:spacing w:after="60"/>
      </w:pPr>
      <w:r>
        <w:rPr>
          <w:b/>
        </w:rPr>
        <w:t xml:space="preserve">Epic 4 – Advanced Search: </w:t>
      </w:r>
      <w:r>
        <w:t>As a team member, I want to search by keyword, tag, file type, creator, date, and status, so that I can locate assets quickly.</w:t>
      </w:r>
    </w:p>
    <w:p w14:paraId="7650CA93" w14:textId="77777777" w:rsidR="00891BB6" w:rsidRDefault="00000000">
      <w:pPr>
        <w:pStyle w:val="ListBullet"/>
        <w:spacing w:after="60"/>
      </w:pPr>
      <w:r>
        <w:rPr>
          <w:b/>
        </w:rPr>
        <w:t xml:space="preserve">Epic 5 – Version Control: </w:t>
      </w:r>
      <w:r>
        <w:t>As a creator, I want to upload new versions while retaining earlier versions, so that the latest file is clear and previous work can be restored.</w:t>
      </w:r>
    </w:p>
    <w:p w14:paraId="14785F58" w14:textId="77777777" w:rsidR="00891BB6" w:rsidRDefault="00000000">
      <w:pPr>
        <w:pStyle w:val="ListBullet"/>
        <w:spacing w:after="60"/>
      </w:pPr>
      <w:r>
        <w:rPr>
          <w:b/>
        </w:rPr>
        <w:t xml:space="preserve">Epic 6 – Approval Workflow: </w:t>
      </w:r>
      <w:r>
        <w:t>As a reviewer, I want to approve, reject, or request changes, so that only reviewed content is published.</w:t>
      </w:r>
    </w:p>
    <w:p w14:paraId="68EE62D9" w14:textId="77777777" w:rsidR="00891BB6" w:rsidRDefault="00000000">
      <w:pPr>
        <w:pStyle w:val="ListBullet"/>
        <w:spacing w:after="60"/>
      </w:pPr>
      <w:r>
        <w:rPr>
          <w:b/>
        </w:rPr>
        <w:t xml:space="preserve">Epic 7 – Permissions and Sharing: </w:t>
      </w:r>
      <w:r>
        <w:t>As an administrator, I want to assign permissions and control sharing, so that confidential assets are protected.</w:t>
      </w:r>
    </w:p>
    <w:p w14:paraId="1C52FB4C" w14:textId="77777777" w:rsidR="00891BB6" w:rsidRDefault="00000000">
      <w:pPr>
        <w:pStyle w:val="ListBullet"/>
        <w:spacing w:after="60"/>
      </w:pPr>
      <w:r>
        <w:rPr>
          <w:b/>
        </w:rPr>
        <w:t xml:space="preserve">Epic 8 – Usage, Audit, and Archive: </w:t>
      </w:r>
      <w:r>
        <w:t>As an administrator, I want to track activity, archive obsolete assets, and generate reports, so that governance can be monitored.</w:t>
      </w:r>
    </w:p>
    <w:p w14:paraId="367F4BA1" w14:textId="77777777" w:rsidR="00891BB6" w:rsidRDefault="00000000">
      <w:pPr>
        <w:pStyle w:val="Heading1"/>
      </w:pPr>
      <w:r>
        <w:t>3. Acceptance Criteria (Given–When–Then)</w:t>
      </w:r>
    </w:p>
    <w:p w14:paraId="4C854218" w14:textId="77777777" w:rsidR="00891BB6" w:rsidRDefault="00000000">
      <w:pPr>
        <w:pStyle w:val="ListBullet"/>
        <w:spacing w:after="20"/>
      </w:pPr>
      <w:r>
        <w:t>Asset upload: Given a user has upload permission, when a supported file is uploaded with required details, then the system stores it and displays its asset record.</w:t>
      </w:r>
    </w:p>
    <w:p w14:paraId="2F456E0F" w14:textId="77777777" w:rsidR="00891BB6" w:rsidRDefault="00000000">
      <w:pPr>
        <w:pStyle w:val="ListBullet"/>
        <w:spacing w:after="20"/>
      </w:pPr>
      <w:r>
        <w:t>Metadata: Given an asset exists, when an authorized user saves its title, tags, category, and rights details, then the updated metadata is searchable.</w:t>
      </w:r>
    </w:p>
    <w:p w14:paraId="159BF90A" w14:textId="77777777" w:rsidR="00891BB6" w:rsidRDefault="00000000">
      <w:pPr>
        <w:pStyle w:val="ListBullet"/>
        <w:spacing w:after="20"/>
      </w:pPr>
      <w:r>
        <w:t>Search: Given matching assets exist, when a user enters a keyword or selects filters, then matching assets permitted to that user are displayed.</w:t>
      </w:r>
    </w:p>
    <w:p w14:paraId="1BADA1F8" w14:textId="77777777" w:rsidR="00891BB6" w:rsidRDefault="00000000">
      <w:pPr>
        <w:pStyle w:val="ListBullet"/>
        <w:spacing w:after="20"/>
      </w:pPr>
      <w:r>
        <w:t>Version control: Given an asset exists, when a creator uploads a revision, then the system saves it as a new version and preserves previous versions.</w:t>
      </w:r>
    </w:p>
    <w:p w14:paraId="6F2B5672" w14:textId="77777777" w:rsidR="00891BB6" w:rsidRDefault="00000000">
      <w:pPr>
        <w:pStyle w:val="ListBullet"/>
        <w:spacing w:after="20"/>
      </w:pPr>
      <w:r>
        <w:t>Approval: Given an asset is submitted for review, when the reviewer approves, rejects, or requests changes, then the status is updated and the action recorded.</w:t>
      </w:r>
    </w:p>
    <w:p w14:paraId="6CA04BD2" w14:textId="77777777" w:rsidR="00891BB6" w:rsidRDefault="00000000">
      <w:pPr>
        <w:pStyle w:val="ListBullet"/>
        <w:spacing w:after="20"/>
      </w:pPr>
      <w:r>
        <w:t>Access control: Given a user has a defined role, when the user attempts an action, then authorized actions are allowed and unauthorized actions are blocked.</w:t>
      </w:r>
    </w:p>
    <w:p w14:paraId="5C89B398" w14:textId="77777777" w:rsidR="00891BB6" w:rsidRDefault="00000000">
      <w:pPr>
        <w:pStyle w:val="ListBullet"/>
        <w:spacing w:after="20"/>
      </w:pPr>
      <w:r>
        <w:t>Usage tracking: Given a user views, downloads, or shares an asset, when the action occurs, then the event is recorded.</w:t>
      </w:r>
    </w:p>
    <w:p w14:paraId="29BBB53F" w14:textId="77777777" w:rsidR="00891BB6" w:rsidRDefault="00000000">
      <w:pPr>
        <w:pStyle w:val="ListBullet"/>
        <w:spacing w:after="20"/>
      </w:pPr>
      <w:r>
        <w:t>Archive and reports: Given an asset is obsolete, when an administrator archives it, then it leaves ordinary active search and the archive action appears in reports.</w:t>
      </w:r>
    </w:p>
    <w:p w14:paraId="2125025D" w14:textId="77777777" w:rsidR="00891BB6" w:rsidRDefault="00000000">
      <w:pPr>
        <w:pStyle w:val="Heading1"/>
      </w:pPr>
      <w:r>
        <w:t>4. Prioritized Product Backlog</w:t>
      </w:r>
    </w:p>
    <w:p w14:paraId="23D86069" w14:textId="77777777" w:rsidR="00891BB6" w:rsidRDefault="00000000">
      <w:pPr>
        <w:spacing w:after="80"/>
      </w:pPr>
      <w:r>
        <w:t>Priority is based on user value and feature dependencies. Authentication and asset storage are prioritized because other functions depend on them.</w:t>
      </w:r>
    </w:p>
    <w:tbl>
      <w:tblPr>
        <w:tblStyle w:val="TableGrid"/>
        <w:tblW w:w="10796" w:type="dxa"/>
        <w:jc w:val="center"/>
        <w:tblLook w:val="04A0" w:firstRow="1" w:lastRow="0" w:firstColumn="1" w:lastColumn="0" w:noHBand="0" w:noVBand="1"/>
      </w:tblPr>
      <w:tblGrid>
        <w:gridCol w:w="2699"/>
        <w:gridCol w:w="2699"/>
        <w:gridCol w:w="2699"/>
        <w:gridCol w:w="2699"/>
      </w:tblGrid>
      <w:tr w:rsidR="00891BB6" w14:paraId="38787A1A" w14:textId="77777777" w:rsidTr="008C2852">
        <w:trPr>
          <w:trHeight w:val="275"/>
          <w:jc w:val="center"/>
        </w:trPr>
        <w:tc>
          <w:tcPr>
            <w:tcW w:w="2699" w:type="dxa"/>
            <w:shd w:val="clear" w:color="auto" w:fill="D9EAF7"/>
          </w:tcPr>
          <w:p w14:paraId="3EF75F95" w14:textId="77777777" w:rsidR="00891BB6" w:rsidRDefault="00000000">
            <w:pPr>
              <w:spacing w:after="20"/>
            </w:pPr>
            <w:r>
              <w:rPr>
                <w:b/>
                <w:sz w:val="16"/>
              </w:rPr>
              <w:t>Priority</w:t>
            </w:r>
          </w:p>
        </w:tc>
        <w:tc>
          <w:tcPr>
            <w:tcW w:w="2699" w:type="dxa"/>
            <w:shd w:val="clear" w:color="auto" w:fill="D9EAF7"/>
          </w:tcPr>
          <w:p w14:paraId="331A9CE3" w14:textId="77777777" w:rsidR="00891BB6" w:rsidRDefault="00000000">
            <w:pPr>
              <w:spacing w:after="20"/>
            </w:pPr>
            <w:r>
              <w:rPr>
                <w:b/>
                <w:sz w:val="16"/>
              </w:rPr>
              <w:t>Backlog Item</w:t>
            </w:r>
          </w:p>
        </w:tc>
        <w:tc>
          <w:tcPr>
            <w:tcW w:w="2699" w:type="dxa"/>
            <w:shd w:val="clear" w:color="auto" w:fill="D9EAF7"/>
          </w:tcPr>
          <w:p w14:paraId="1F018E6D" w14:textId="77777777" w:rsidR="00891BB6" w:rsidRDefault="00000000">
            <w:pPr>
              <w:spacing w:after="20"/>
            </w:pPr>
            <w:r>
              <w:rPr>
                <w:b/>
                <w:sz w:val="16"/>
              </w:rPr>
              <w:t>User Value / Dependency</w:t>
            </w:r>
          </w:p>
        </w:tc>
        <w:tc>
          <w:tcPr>
            <w:tcW w:w="2699" w:type="dxa"/>
            <w:shd w:val="clear" w:color="auto" w:fill="D9EAF7"/>
          </w:tcPr>
          <w:p w14:paraId="19C1BCE6" w14:textId="77777777" w:rsidR="00891BB6" w:rsidRDefault="00000000">
            <w:pPr>
              <w:spacing w:after="20"/>
            </w:pPr>
            <w:r>
              <w:rPr>
                <w:b/>
                <w:sz w:val="16"/>
              </w:rPr>
              <w:t>Story Points</w:t>
            </w:r>
          </w:p>
        </w:tc>
      </w:tr>
      <w:tr w:rsidR="00891BB6" w14:paraId="25D48ACA" w14:textId="77777777" w:rsidTr="008C2852">
        <w:trPr>
          <w:trHeight w:val="275"/>
          <w:jc w:val="center"/>
        </w:trPr>
        <w:tc>
          <w:tcPr>
            <w:tcW w:w="2699" w:type="dxa"/>
          </w:tcPr>
          <w:p w14:paraId="00F11A48" w14:textId="77777777" w:rsidR="00891BB6" w:rsidRPr="008C2852" w:rsidRDefault="00000000">
            <w:pPr>
              <w:spacing w:after="20"/>
              <w:rPr>
                <w:szCs w:val="20"/>
              </w:rPr>
            </w:pPr>
            <w:r w:rsidRPr="008C2852">
              <w:rPr>
                <w:szCs w:val="20"/>
              </w:rPr>
              <w:t>P1</w:t>
            </w:r>
          </w:p>
        </w:tc>
        <w:tc>
          <w:tcPr>
            <w:tcW w:w="2699" w:type="dxa"/>
          </w:tcPr>
          <w:p w14:paraId="3C89DFAC" w14:textId="77777777" w:rsidR="00891BB6" w:rsidRPr="008C2852" w:rsidRDefault="00000000">
            <w:pPr>
              <w:spacing w:after="20"/>
              <w:rPr>
                <w:szCs w:val="20"/>
              </w:rPr>
            </w:pPr>
            <w:r w:rsidRPr="008C2852">
              <w:rPr>
                <w:szCs w:val="20"/>
              </w:rPr>
              <w:t>Authentication and roles</w:t>
            </w:r>
          </w:p>
        </w:tc>
        <w:tc>
          <w:tcPr>
            <w:tcW w:w="2699" w:type="dxa"/>
          </w:tcPr>
          <w:p w14:paraId="1056A713" w14:textId="77777777" w:rsidR="00891BB6" w:rsidRPr="008C2852" w:rsidRDefault="00000000">
            <w:pPr>
              <w:spacing w:after="20"/>
              <w:rPr>
                <w:szCs w:val="20"/>
              </w:rPr>
            </w:pPr>
            <w:r w:rsidRPr="008C2852">
              <w:rPr>
                <w:szCs w:val="20"/>
              </w:rPr>
              <w:t>Protects assets and controls access</w:t>
            </w:r>
          </w:p>
        </w:tc>
        <w:tc>
          <w:tcPr>
            <w:tcW w:w="2699" w:type="dxa"/>
          </w:tcPr>
          <w:p w14:paraId="67543DD2" w14:textId="77777777" w:rsidR="00891BB6" w:rsidRPr="008C2852" w:rsidRDefault="00000000">
            <w:pPr>
              <w:spacing w:after="20"/>
              <w:rPr>
                <w:szCs w:val="20"/>
              </w:rPr>
            </w:pPr>
            <w:r w:rsidRPr="008C2852">
              <w:rPr>
                <w:szCs w:val="20"/>
              </w:rPr>
              <w:t>3</w:t>
            </w:r>
          </w:p>
        </w:tc>
      </w:tr>
      <w:tr w:rsidR="00891BB6" w14:paraId="1A6BADE0" w14:textId="77777777" w:rsidTr="008C2852">
        <w:trPr>
          <w:trHeight w:val="259"/>
          <w:jc w:val="center"/>
        </w:trPr>
        <w:tc>
          <w:tcPr>
            <w:tcW w:w="2699" w:type="dxa"/>
          </w:tcPr>
          <w:p w14:paraId="65DD37A1" w14:textId="77777777" w:rsidR="00891BB6" w:rsidRPr="008C2852" w:rsidRDefault="00000000">
            <w:pPr>
              <w:spacing w:after="20"/>
              <w:rPr>
                <w:szCs w:val="20"/>
              </w:rPr>
            </w:pPr>
            <w:r w:rsidRPr="008C2852">
              <w:rPr>
                <w:szCs w:val="20"/>
              </w:rPr>
              <w:t>P2</w:t>
            </w:r>
          </w:p>
        </w:tc>
        <w:tc>
          <w:tcPr>
            <w:tcW w:w="2699" w:type="dxa"/>
          </w:tcPr>
          <w:p w14:paraId="72AC09EE" w14:textId="77777777" w:rsidR="00891BB6" w:rsidRPr="008C2852" w:rsidRDefault="00000000">
            <w:pPr>
              <w:spacing w:after="20"/>
              <w:rPr>
                <w:szCs w:val="20"/>
              </w:rPr>
            </w:pPr>
            <w:r w:rsidRPr="008C2852">
              <w:rPr>
                <w:szCs w:val="20"/>
              </w:rPr>
              <w:t>Asset upload and repository</w:t>
            </w:r>
          </w:p>
        </w:tc>
        <w:tc>
          <w:tcPr>
            <w:tcW w:w="2699" w:type="dxa"/>
          </w:tcPr>
          <w:p w14:paraId="4D05E59F" w14:textId="77777777" w:rsidR="00891BB6" w:rsidRPr="008C2852" w:rsidRDefault="00000000">
            <w:pPr>
              <w:spacing w:after="20"/>
              <w:rPr>
                <w:szCs w:val="20"/>
              </w:rPr>
            </w:pPr>
            <w:r w:rsidRPr="008C2852">
              <w:rPr>
                <w:szCs w:val="20"/>
              </w:rPr>
              <w:t>Core storage for all functions</w:t>
            </w:r>
          </w:p>
        </w:tc>
        <w:tc>
          <w:tcPr>
            <w:tcW w:w="2699" w:type="dxa"/>
          </w:tcPr>
          <w:p w14:paraId="7646EFD5" w14:textId="77777777" w:rsidR="00891BB6" w:rsidRPr="008C2852" w:rsidRDefault="00000000">
            <w:pPr>
              <w:spacing w:after="20"/>
              <w:rPr>
                <w:szCs w:val="20"/>
              </w:rPr>
            </w:pPr>
            <w:r w:rsidRPr="008C2852">
              <w:rPr>
                <w:szCs w:val="20"/>
              </w:rPr>
              <w:t>5</w:t>
            </w:r>
          </w:p>
        </w:tc>
      </w:tr>
      <w:tr w:rsidR="00891BB6" w14:paraId="404288CF" w14:textId="77777777" w:rsidTr="008C2852">
        <w:trPr>
          <w:trHeight w:val="275"/>
          <w:jc w:val="center"/>
        </w:trPr>
        <w:tc>
          <w:tcPr>
            <w:tcW w:w="2699" w:type="dxa"/>
          </w:tcPr>
          <w:p w14:paraId="2FFA28A4" w14:textId="77777777" w:rsidR="00891BB6" w:rsidRPr="008C2852" w:rsidRDefault="00000000">
            <w:pPr>
              <w:spacing w:after="20"/>
              <w:rPr>
                <w:szCs w:val="20"/>
              </w:rPr>
            </w:pPr>
            <w:r w:rsidRPr="008C2852">
              <w:rPr>
                <w:szCs w:val="20"/>
              </w:rPr>
              <w:t>P3</w:t>
            </w:r>
          </w:p>
        </w:tc>
        <w:tc>
          <w:tcPr>
            <w:tcW w:w="2699" w:type="dxa"/>
          </w:tcPr>
          <w:p w14:paraId="2AF5F33F" w14:textId="77777777" w:rsidR="00891BB6" w:rsidRPr="008C2852" w:rsidRDefault="00000000">
            <w:pPr>
              <w:spacing w:after="20"/>
              <w:rPr>
                <w:szCs w:val="20"/>
              </w:rPr>
            </w:pPr>
            <w:r w:rsidRPr="008C2852">
              <w:rPr>
                <w:szCs w:val="20"/>
              </w:rPr>
              <w:t>Metadata and classification</w:t>
            </w:r>
          </w:p>
        </w:tc>
        <w:tc>
          <w:tcPr>
            <w:tcW w:w="2699" w:type="dxa"/>
          </w:tcPr>
          <w:p w14:paraId="38817F4B" w14:textId="77777777" w:rsidR="00891BB6" w:rsidRPr="008C2852" w:rsidRDefault="00000000">
            <w:pPr>
              <w:spacing w:after="20"/>
              <w:rPr>
                <w:szCs w:val="20"/>
              </w:rPr>
            </w:pPr>
            <w:r w:rsidRPr="008C2852">
              <w:rPr>
                <w:szCs w:val="20"/>
              </w:rPr>
              <w:t>Enables consistent organization</w:t>
            </w:r>
          </w:p>
        </w:tc>
        <w:tc>
          <w:tcPr>
            <w:tcW w:w="2699" w:type="dxa"/>
          </w:tcPr>
          <w:p w14:paraId="5AFD3E0E" w14:textId="77777777" w:rsidR="00891BB6" w:rsidRPr="008C2852" w:rsidRDefault="00000000">
            <w:pPr>
              <w:spacing w:after="20"/>
              <w:rPr>
                <w:szCs w:val="20"/>
              </w:rPr>
            </w:pPr>
            <w:r w:rsidRPr="008C2852">
              <w:rPr>
                <w:szCs w:val="20"/>
              </w:rPr>
              <w:t>5</w:t>
            </w:r>
          </w:p>
        </w:tc>
      </w:tr>
      <w:tr w:rsidR="00891BB6" w14:paraId="7E795C94" w14:textId="77777777" w:rsidTr="008C2852">
        <w:trPr>
          <w:trHeight w:val="518"/>
          <w:jc w:val="center"/>
        </w:trPr>
        <w:tc>
          <w:tcPr>
            <w:tcW w:w="2699" w:type="dxa"/>
          </w:tcPr>
          <w:p w14:paraId="5387525A" w14:textId="77777777" w:rsidR="00891BB6" w:rsidRPr="008C2852" w:rsidRDefault="00000000">
            <w:pPr>
              <w:spacing w:after="20"/>
              <w:rPr>
                <w:szCs w:val="20"/>
              </w:rPr>
            </w:pPr>
            <w:r w:rsidRPr="008C2852">
              <w:rPr>
                <w:szCs w:val="20"/>
              </w:rPr>
              <w:t>P4</w:t>
            </w:r>
          </w:p>
        </w:tc>
        <w:tc>
          <w:tcPr>
            <w:tcW w:w="2699" w:type="dxa"/>
          </w:tcPr>
          <w:p w14:paraId="096F28C8" w14:textId="77777777" w:rsidR="00891BB6" w:rsidRPr="008C2852" w:rsidRDefault="00000000">
            <w:pPr>
              <w:spacing w:after="20"/>
              <w:rPr>
                <w:szCs w:val="20"/>
              </w:rPr>
            </w:pPr>
            <w:r w:rsidRPr="008C2852">
              <w:rPr>
                <w:szCs w:val="20"/>
              </w:rPr>
              <w:t>Advanced search</w:t>
            </w:r>
          </w:p>
        </w:tc>
        <w:tc>
          <w:tcPr>
            <w:tcW w:w="2699" w:type="dxa"/>
          </w:tcPr>
          <w:p w14:paraId="087C2B38" w14:textId="77777777" w:rsidR="00891BB6" w:rsidRPr="008C2852" w:rsidRDefault="00000000">
            <w:pPr>
              <w:spacing w:after="20"/>
              <w:rPr>
                <w:szCs w:val="20"/>
              </w:rPr>
            </w:pPr>
            <w:r w:rsidRPr="008C2852">
              <w:rPr>
                <w:szCs w:val="20"/>
              </w:rPr>
              <w:t>Depends on metadata; speeds retrieval</w:t>
            </w:r>
          </w:p>
        </w:tc>
        <w:tc>
          <w:tcPr>
            <w:tcW w:w="2699" w:type="dxa"/>
          </w:tcPr>
          <w:p w14:paraId="1E92BD6A" w14:textId="77777777" w:rsidR="00891BB6" w:rsidRPr="008C2852" w:rsidRDefault="00000000">
            <w:pPr>
              <w:spacing w:after="20"/>
              <w:rPr>
                <w:szCs w:val="20"/>
              </w:rPr>
            </w:pPr>
            <w:r w:rsidRPr="008C2852">
              <w:rPr>
                <w:szCs w:val="20"/>
              </w:rPr>
              <w:t>5</w:t>
            </w:r>
          </w:p>
        </w:tc>
      </w:tr>
      <w:tr w:rsidR="00891BB6" w14:paraId="0239E08D" w14:textId="77777777" w:rsidTr="008C2852">
        <w:trPr>
          <w:trHeight w:val="275"/>
          <w:jc w:val="center"/>
        </w:trPr>
        <w:tc>
          <w:tcPr>
            <w:tcW w:w="2699" w:type="dxa"/>
          </w:tcPr>
          <w:p w14:paraId="10E18823" w14:textId="77777777" w:rsidR="00891BB6" w:rsidRPr="008C2852" w:rsidRDefault="00000000">
            <w:pPr>
              <w:spacing w:after="20"/>
              <w:rPr>
                <w:szCs w:val="20"/>
              </w:rPr>
            </w:pPr>
            <w:r w:rsidRPr="008C2852">
              <w:rPr>
                <w:szCs w:val="20"/>
              </w:rPr>
              <w:t>P5</w:t>
            </w:r>
          </w:p>
        </w:tc>
        <w:tc>
          <w:tcPr>
            <w:tcW w:w="2699" w:type="dxa"/>
          </w:tcPr>
          <w:p w14:paraId="37306F9F" w14:textId="77777777" w:rsidR="00891BB6" w:rsidRPr="008C2852" w:rsidRDefault="00000000">
            <w:pPr>
              <w:spacing w:after="20"/>
              <w:rPr>
                <w:szCs w:val="20"/>
              </w:rPr>
            </w:pPr>
            <w:r w:rsidRPr="008C2852">
              <w:rPr>
                <w:szCs w:val="20"/>
              </w:rPr>
              <w:t>Version control</w:t>
            </w:r>
          </w:p>
        </w:tc>
        <w:tc>
          <w:tcPr>
            <w:tcW w:w="2699" w:type="dxa"/>
          </w:tcPr>
          <w:p w14:paraId="5836F67C" w14:textId="77777777" w:rsidR="00891BB6" w:rsidRPr="008C2852" w:rsidRDefault="00000000">
            <w:pPr>
              <w:spacing w:after="20"/>
              <w:rPr>
                <w:szCs w:val="20"/>
              </w:rPr>
            </w:pPr>
            <w:r w:rsidRPr="008C2852">
              <w:rPr>
                <w:szCs w:val="20"/>
              </w:rPr>
              <w:t>Distinguishes current and older files</w:t>
            </w:r>
          </w:p>
        </w:tc>
        <w:tc>
          <w:tcPr>
            <w:tcW w:w="2699" w:type="dxa"/>
          </w:tcPr>
          <w:p w14:paraId="4F9AD713" w14:textId="77777777" w:rsidR="00891BB6" w:rsidRPr="008C2852" w:rsidRDefault="00000000">
            <w:pPr>
              <w:spacing w:after="20"/>
              <w:rPr>
                <w:szCs w:val="20"/>
              </w:rPr>
            </w:pPr>
            <w:r w:rsidRPr="008C2852">
              <w:rPr>
                <w:szCs w:val="20"/>
              </w:rPr>
              <w:t>5</w:t>
            </w:r>
          </w:p>
        </w:tc>
      </w:tr>
      <w:tr w:rsidR="00891BB6" w14:paraId="27321719" w14:textId="77777777" w:rsidTr="008C2852">
        <w:trPr>
          <w:trHeight w:val="518"/>
          <w:jc w:val="center"/>
        </w:trPr>
        <w:tc>
          <w:tcPr>
            <w:tcW w:w="2699" w:type="dxa"/>
          </w:tcPr>
          <w:p w14:paraId="0168433D" w14:textId="77777777" w:rsidR="00891BB6" w:rsidRPr="008C2852" w:rsidRDefault="00000000">
            <w:pPr>
              <w:spacing w:after="20"/>
              <w:rPr>
                <w:szCs w:val="20"/>
              </w:rPr>
            </w:pPr>
            <w:r w:rsidRPr="008C2852">
              <w:rPr>
                <w:szCs w:val="20"/>
              </w:rPr>
              <w:t>P6</w:t>
            </w:r>
          </w:p>
        </w:tc>
        <w:tc>
          <w:tcPr>
            <w:tcW w:w="2699" w:type="dxa"/>
          </w:tcPr>
          <w:p w14:paraId="17E82F9D" w14:textId="77777777" w:rsidR="00891BB6" w:rsidRPr="008C2852" w:rsidRDefault="00000000">
            <w:pPr>
              <w:spacing w:after="20"/>
              <w:rPr>
                <w:szCs w:val="20"/>
              </w:rPr>
            </w:pPr>
            <w:r w:rsidRPr="008C2852">
              <w:rPr>
                <w:szCs w:val="20"/>
              </w:rPr>
              <w:t>Approval workflow</w:t>
            </w:r>
          </w:p>
        </w:tc>
        <w:tc>
          <w:tcPr>
            <w:tcW w:w="2699" w:type="dxa"/>
          </w:tcPr>
          <w:p w14:paraId="41776A34" w14:textId="77777777" w:rsidR="00891BB6" w:rsidRPr="008C2852" w:rsidRDefault="00000000">
            <w:pPr>
              <w:spacing w:after="20"/>
              <w:rPr>
                <w:szCs w:val="20"/>
              </w:rPr>
            </w:pPr>
            <w:r w:rsidRPr="008C2852">
              <w:rPr>
                <w:szCs w:val="20"/>
              </w:rPr>
              <w:t>Ensures content review before release</w:t>
            </w:r>
          </w:p>
        </w:tc>
        <w:tc>
          <w:tcPr>
            <w:tcW w:w="2699" w:type="dxa"/>
          </w:tcPr>
          <w:p w14:paraId="1D32213E" w14:textId="77777777" w:rsidR="00891BB6" w:rsidRPr="008C2852" w:rsidRDefault="00000000">
            <w:pPr>
              <w:spacing w:after="20"/>
              <w:rPr>
                <w:szCs w:val="20"/>
              </w:rPr>
            </w:pPr>
            <w:r w:rsidRPr="008C2852">
              <w:rPr>
                <w:szCs w:val="20"/>
              </w:rPr>
              <w:t>8</w:t>
            </w:r>
          </w:p>
        </w:tc>
      </w:tr>
      <w:tr w:rsidR="00891BB6" w14:paraId="02C155ED" w14:textId="77777777" w:rsidTr="008C2852">
        <w:trPr>
          <w:trHeight w:val="275"/>
          <w:jc w:val="center"/>
        </w:trPr>
        <w:tc>
          <w:tcPr>
            <w:tcW w:w="2699" w:type="dxa"/>
          </w:tcPr>
          <w:p w14:paraId="47ACF02D" w14:textId="77777777" w:rsidR="00891BB6" w:rsidRPr="008C2852" w:rsidRDefault="00000000">
            <w:pPr>
              <w:spacing w:after="20"/>
              <w:rPr>
                <w:szCs w:val="20"/>
              </w:rPr>
            </w:pPr>
            <w:r w:rsidRPr="008C2852">
              <w:rPr>
                <w:szCs w:val="20"/>
              </w:rPr>
              <w:t>P7</w:t>
            </w:r>
          </w:p>
        </w:tc>
        <w:tc>
          <w:tcPr>
            <w:tcW w:w="2699" w:type="dxa"/>
          </w:tcPr>
          <w:p w14:paraId="5086BCDF" w14:textId="77777777" w:rsidR="00891BB6" w:rsidRPr="008C2852" w:rsidRDefault="00000000">
            <w:pPr>
              <w:spacing w:after="20"/>
              <w:rPr>
                <w:szCs w:val="20"/>
              </w:rPr>
            </w:pPr>
            <w:r w:rsidRPr="008C2852">
              <w:rPr>
                <w:szCs w:val="20"/>
              </w:rPr>
              <w:t>Usage tracking and audit trail</w:t>
            </w:r>
          </w:p>
        </w:tc>
        <w:tc>
          <w:tcPr>
            <w:tcW w:w="2699" w:type="dxa"/>
          </w:tcPr>
          <w:p w14:paraId="5C089EA3" w14:textId="77777777" w:rsidR="00891BB6" w:rsidRPr="008C2852" w:rsidRDefault="00000000">
            <w:pPr>
              <w:spacing w:after="20"/>
              <w:rPr>
                <w:szCs w:val="20"/>
              </w:rPr>
            </w:pPr>
            <w:r w:rsidRPr="008C2852">
              <w:rPr>
                <w:szCs w:val="20"/>
              </w:rPr>
              <w:t>Improves accountability</w:t>
            </w:r>
          </w:p>
        </w:tc>
        <w:tc>
          <w:tcPr>
            <w:tcW w:w="2699" w:type="dxa"/>
          </w:tcPr>
          <w:p w14:paraId="51BAB512" w14:textId="77777777" w:rsidR="00891BB6" w:rsidRPr="008C2852" w:rsidRDefault="00000000">
            <w:pPr>
              <w:spacing w:after="20"/>
              <w:rPr>
                <w:szCs w:val="20"/>
              </w:rPr>
            </w:pPr>
            <w:r w:rsidRPr="008C2852">
              <w:rPr>
                <w:szCs w:val="20"/>
              </w:rPr>
              <w:t>5</w:t>
            </w:r>
          </w:p>
        </w:tc>
      </w:tr>
      <w:tr w:rsidR="00891BB6" w14:paraId="140F7B72" w14:textId="77777777" w:rsidTr="008C2852">
        <w:trPr>
          <w:trHeight w:val="275"/>
          <w:jc w:val="center"/>
        </w:trPr>
        <w:tc>
          <w:tcPr>
            <w:tcW w:w="2699" w:type="dxa"/>
          </w:tcPr>
          <w:p w14:paraId="4E0A052B" w14:textId="77777777" w:rsidR="00891BB6" w:rsidRPr="008C2852" w:rsidRDefault="00000000">
            <w:pPr>
              <w:spacing w:after="20"/>
              <w:rPr>
                <w:szCs w:val="20"/>
              </w:rPr>
            </w:pPr>
            <w:r w:rsidRPr="008C2852">
              <w:rPr>
                <w:szCs w:val="20"/>
              </w:rPr>
              <w:t>P8</w:t>
            </w:r>
          </w:p>
        </w:tc>
        <w:tc>
          <w:tcPr>
            <w:tcW w:w="2699" w:type="dxa"/>
          </w:tcPr>
          <w:p w14:paraId="71751292" w14:textId="77777777" w:rsidR="00891BB6" w:rsidRPr="008C2852" w:rsidRDefault="00000000">
            <w:pPr>
              <w:spacing w:after="20"/>
              <w:rPr>
                <w:szCs w:val="20"/>
              </w:rPr>
            </w:pPr>
            <w:r w:rsidRPr="008C2852">
              <w:rPr>
                <w:szCs w:val="20"/>
              </w:rPr>
              <w:t>Archive and reports</w:t>
            </w:r>
          </w:p>
        </w:tc>
        <w:tc>
          <w:tcPr>
            <w:tcW w:w="2699" w:type="dxa"/>
          </w:tcPr>
          <w:p w14:paraId="3356549D" w14:textId="77777777" w:rsidR="00891BB6" w:rsidRPr="008C2852" w:rsidRDefault="00000000">
            <w:pPr>
              <w:spacing w:after="20"/>
              <w:rPr>
                <w:szCs w:val="20"/>
              </w:rPr>
            </w:pPr>
            <w:r w:rsidRPr="008C2852">
              <w:rPr>
                <w:szCs w:val="20"/>
              </w:rPr>
              <w:t>Supports retention and governance</w:t>
            </w:r>
          </w:p>
        </w:tc>
        <w:tc>
          <w:tcPr>
            <w:tcW w:w="2699" w:type="dxa"/>
          </w:tcPr>
          <w:p w14:paraId="11F8E254" w14:textId="77777777" w:rsidR="00891BB6" w:rsidRPr="008C2852" w:rsidRDefault="00000000">
            <w:pPr>
              <w:spacing w:after="20"/>
              <w:rPr>
                <w:szCs w:val="20"/>
              </w:rPr>
            </w:pPr>
            <w:r w:rsidRPr="008C2852">
              <w:rPr>
                <w:szCs w:val="20"/>
              </w:rPr>
              <w:t>5</w:t>
            </w:r>
          </w:p>
        </w:tc>
      </w:tr>
    </w:tbl>
    <w:p w14:paraId="30FF9078" w14:textId="77777777" w:rsidR="00891BB6" w:rsidRDefault="00000000">
      <w:pPr>
        <w:pStyle w:val="Heading1"/>
      </w:pPr>
      <w:r>
        <w:t>5. Sprint Backlog – Sprint 1</w:t>
      </w:r>
    </w:p>
    <w:p w14:paraId="57560D14" w14:textId="77777777" w:rsidR="00891BB6" w:rsidRDefault="00000000">
      <w:pPr>
        <w:spacing w:after="80"/>
      </w:pPr>
      <w:r>
        <w:t>Sprint duration: 2 weeks (proposed). Sprint 1 establishes the foundation and makes basic asset upload and classification available.</w:t>
      </w:r>
    </w:p>
    <w:p w14:paraId="1B40AF08" w14:textId="77777777" w:rsidR="00891BB6" w:rsidRDefault="00000000">
      <w:pPr>
        <w:pStyle w:val="ListBullet"/>
        <w:spacing w:after="20"/>
      </w:pPr>
      <w:r>
        <w:t>Task 1: Define user roles and access rules.</w:t>
      </w:r>
    </w:p>
    <w:p w14:paraId="1B877590" w14:textId="77777777" w:rsidR="00891BB6" w:rsidRDefault="00000000">
      <w:pPr>
        <w:pStyle w:val="ListBullet"/>
        <w:spacing w:after="20"/>
      </w:pPr>
      <w:r>
        <w:t>Task 2: Create basic sign-in screens.</w:t>
      </w:r>
    </w:p>
    <w:p w14:paraId="36B5DCDF" w14:textId="77777777" w:rsidR="00891BB6" w:rsidRDefault="00000000">
      <w:pPr>
        <w:pStyle w:val="ListBullet"/>
        <w:spacing w:after="20"/>
      </w:pPr>
      <w:r>
        <w:t>Task 3: Define metadata fields such as title, description, tags, category, creator, and upload date.</w:t>
      </w:r>
    </w:p>
    <w:p w14:paraId="79E71C64" w14:textId="77777777" w:rsidR="00891BB6" w:rsidRDefault="00000000">
      <w:pPr>
        <w:pStyle w:val="ListBullet"/>
        <w:spacing w:after="20"/>
      </w:pPr>
      <w:r>
        <w:t>Task 4: Build an asset upload form with file and required-field validation.</w:t>
      </w:r>
    </w:p>
    <w:p w14:paraId="3239302D" w14:textId="77777777" w:rsidR="00891BB6" w:rsidRDefault="00000000">
      <w:pPr>
        <w:pStyle w:val="ListBullet"/>
        <w:spacing w:after="20"/>
      </w:pPr>
      <w:r>
        <w:t>Task 5: Store uploaded assets and display them in a repository view.</w:t>
      </w:r>
    </w:p>
    <w:p w14:paraId="56F9EDF6" w14:textId="77777777" w:rsidR="00891BB6" w:rsidRDefault="00000000">
      <w:pPr>
        <w:pStyle w:val="ListBullet"/>
        <w:spacing w:after="20"/>
      </w:pPr>
      <w:r>
        <w:t>Task 6: Test sign-in, upload validation, metadata saving, and repository display.</w:t>
      </w:r>
    </w:p>
    <w:p w14:paraId="4D2AD85F" w14:textId="77777777" w:rsidR="00891BB6" w:rsidRDefault="00000000">
      <w:pPr>
        <w:pStyle w:val="Heading1"/>
      </w:pPr>
      <w:r>
        <w:t>6. Story Point Estimation and Justification</w:t>
      </w:r>
    </w:p>
    <w:p w14:paraId="7FBBA4D3" w14:textId="77777777" w:rsidR="00891BB6" w:rsidRDefault="00000000">
      <w:pPr>
        <w:spacing w:after="80"/>
      </w:pPr>
      <w:r>
        <w:t>Estimation approach: Relative estimation using a Fibonacci-style scale (1, 2, 3, 5, 8). Points represent relative effort, complexity, and uncertainty, not hours.</w:t>
      </w:r>
    </w:p>
    <w:p w14:paraId="5CAF3D91" w14:textId="77777777" w:rsidR="00891BB6" w:rsidRDefault="00000000">
      <w:pPr>
        <w:pStyle w:val="ListBullet"/>
        <w:spacing w:after="20"/>
      </w:pPr>
      <w:r>
        <w:t>Authentication and role setup – 3 points: basic access workflow with role checks.</w:t>
      </w:r>
    </w:p>
    <w:p w14:paraId="49D9DAE3" w14:textId="77777777" w:rsidR="00891BB6" w:rsidRDefault="00000000">
      <w:pPr>
        <w:pStyle w:val="ListBullet"/>
        <w:spacing w:after="20"/>
      </w:pPr>
      <w:r>
        <w:t>Asset upload – 5 points: requires file validation, storage, and error handling.</w:t>
      </w:r>
    </w:p>
    <w:p w14:paraId="45AF0FEE" w14:textId="77777777" w:rsidR="00891BB6" w:rsidRDefault="00000000">
      <w:pPr>
        <w:pStyle w:val="ListBullet"/>
        <w:spacing w:after="20"/>
      </w:pPr>
      <w:r>
        <w:t>Metadata management – 5 points: structured fields, validation, and searchable records.</w:t>
      </w:r>
    </w:p>
    <w:p w14:paraId="6802F2A7" w14:textId="77777777" w:rsidR="00891BB6" w:rsidRDefault="00000000">
      <w:pPr>
        <w:pStyle w:val="ListBullet"/>
        <w:spacing w:after="20"/>
      </w:pPr>
      <w:r>
        <w:t>Advanced search – 5 points: multiple filters and indexed metadata.</w:t>
      </w:r>
    </w:p>
    <w:p w14:paraId="5423DEA9" w14:textId="77777777" w:rsidR="00891BB6" w:rsidRDefault="00000000">
      <w:pPr>
        <w:pStyle w:val="ListBullet"/>
        <w:spacing w:after="20"/>
      </w:pPr>
      <w:r>
        <w:t>Approval workflow – 8 points: multiple states, reviewer actions, and status updates.</w:t>
      </w:r>
    </w:p>
    <w:p w14:paraId="7F21EC1B" w14:textId="77777777" w:rsidR="00891BB6" w:rsidRDefault="00000000">
      <w:pPr>
        <w:pStyle w:val="Heading1"/>
      </w:pPr>
      <w:r>
        <w:t>7. Sprint Goal and Expected Deliverables</w:t>
      </w:r>
    </w:p>
    <w:p w14:paraId="536BCB88" w14:textId="77777777" w:rsidR="00891BB6" w:rsidRDefault="00000000">
      <w:pPr>
        <w:spacing w:after="80"/>
      </w:pPr>
      <w:r>
        <w:t>Sprint goal: Enable authorized users to access the system, upload digital assets, add essential metadata, and view saved assets in a centralized repository.</w:t>
      </w:r>
    </w:p>
    <w:p w14:paraId="696C06D5" w14:textId="77777777" w:rsidR="00891BB6" w:rsidRDefault="00000000">
      <w:pPr>
        <w:spacing w:after="80"/>
      </w:pPr>
      <w:r>
        <w:t>Expected deliverables at the end of Sprint 1:</w:t>
      </w:r>
    </w:p>
    <w:p w14:paraId="704EFED4" w14:textId="77777777" w:rsidR="00891BB6" w:rsidRDefault="00000000">
      <w:pPr>
        <w:pStyle w:val="ListBullet"/>
        <w:spacing w:after="20"/>
      </w:pPr>
      <w:r>
        <w:t>Basic sign-in and role-aware access flow.</w:t>
      </w:r>
    </w:p>
    <w:p w14:paraId="219308F9" w14:textId="77777777" w:rsidR="00891BB6" w:rsidRDefault="00000000">
      <w:pPr>
        <w:pStyle w:val="ListBullet"/>
        <w:spacing w:after="20"/>
      </w:pPr>
      <w:r>
        <w:t>Asset upload form with validation.</w:t>
      </w:r>
    </w:p>
    <w:p w14:paraId="20CBF8F9" w14:textId="77777777" w:rsidR="00891BB6" w:rsidRDefault="00000000">
      <w:pPr>
        <w:pStyle w:val="ListBullet"/>
        <w:spacing w:after="20"/>
      </w:pPr>
      <w:r>
        <w:t>Metadata fields for title, description, tags, category, and creator.</w:t>
      </w:r>
    </w:p>
    <w:p w14:paraId="4C1B2AFE" w14:textId="77777777" w:rsidR="00891BB6" w:rsidRDefault="00000000">
      <w:pPr>
        <w:pStyle w:val="ListBullet"/>
        <w:spacing w:after="20"/>
      </w:pPr>
      <w:r>
        <w:t>Repository view displaying uploaded assets and metadata.</w:t>
      </w:r>
    </w:p>
    <w:p w14:paraId="494D3780" w14:textId="77777777" w:rsidR="00891BB6" w:rsidRDefault="00000000">
      <w:pPr>
        <w:pStyle w:val="ListBullet"/>
        <w:spacing w:after="20"/>
      </w:pPr>
      <w:r>
        <w:t>Basic test cases and recorded test results.</w:t>
      </w:r>
    </w:p>
    <w:p w14:paraId="3257128D" w14:textId="77777777" w:rsidR="00891BB6" w:rsidRDefault="00000000">
      <w:pPr>
        <w:pStyle w:val="ListBullet"/>
        <w:spacing w:after="20"/>
      </w:pPr>
      <w:r>
        <w:t>A short demonstration of working Sprint 1 features.</w:t>
      </w:r>
    </w:p>
    <w:p w14:paraId="4CC81283" w14:textId="77777777" w:rsidR="008C2852" w:rsidRDefault="008C2852" w:rsidP="008C2852">
      <w:pPr>
        <w:pStyle w:val="ListBullet"/>
        <w:numPr>
          <w:ilvl w:val="0"/>
          <w:numId w:val="0"/>
        </w:numPr>
        <w:spacing w:after="20"/>
        <w:ind w:left="360"/>
      </w:pPr>
    </w:p>
    <w:p w14:paraId="3C5C5EFD" w14:textId="26D98560" w:rsidR="00891BB6" w:rsidRDefault="00000000" w:rsidP="008C2852">
      <w:pPr>
        <w:jc w:val="center"/>
      </w:pPr>
      <w:r>
        <w:rPr>
          <w:b/>
          <w:color w:val="1F4E79"/>
          <w:sz w:val="30"/>
        </w:rPr>
        <w:t>JIRA TASK BOARD – PROJECT PROGRESS</w:t>
      </w:r>
    </w:p>
    <w:p w14:paraId="3EB4DD76" w14:textId="77777777" w:rsidR="00891BB6" w:rsidRDefault="00000000">
      <w:pPr>
        <w:jc w:val="center"/>
      </w:pPr>
      <w:r>
        <w:rPr>
          <w:b/>
          <w:color w:val="3C3C3C"/>
          <w:sz w:val="22"/>
        </w:rPr>
        <w:t>Digital Asset Management System for Creative Organizations</w:t>
      </w:r>
    </w:p>
    <w:p w14:paraId="3057B30D" w14:textId="3166642C" w:rsidR="003E0A00" w:rsidRPr="003E0A00" w:rsidRDefault="003E0A00" w:rsidP="003E0A00">
      <w:pPr>
        <w:jc w:val="center"/>
        <w:rPr>
          <w:lang w:val="en-IN"/>
        </w:rPr>
      </w:pPr>
      <w:r w:rsidRPr="003E0A00">
        <w:rPr>
          <w:lang w:val="en-IN"/>
        </w:rPr>
        <w:drawing>
          <wp:inline distT="0" distB="0" distL="0" distR="0" wp14:anchorId="337526A1" wp14:editId="632F874C">
            <wp:extent cx="6492240" cy="2851150"/>
            <wp:effectExtent l="0" t="0" r="3810" b="6350"/>
            <wp:docPr id="476594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2851150"/>
                    </a:xfrm>
                    <a:prstGeom prst="rect">
                      <a:avLst/>
                    </a:prstGeom>
                    <a:noFill/>
                    <a:ln>
                      <a:noFill/>
                    </a:ln>
                  </pic:spPr>
                </pic:pic>
              </a:graphicData>
            </a:graphic>
          </wp:inline>
        </w:drawing>
      </w:r>
    </w:p>
    <w:p w14:paraId="3BA0D1A2" w14:textId="774FD3C8" w:rsidR="00891BB6" w:rsidRDefault="00891BB6">
      <w:pPr>
        <w:jc w:val="center"/>
      </w:pPr>
    </w:p>
    <w:p w14:paraId="2396FE8F" w14:textId="77777777" w:rsidR="00891BB6" w:rsidRDefault="00000000">
      <w:pPr>
        <w:jc w:val="center"/>
      </w:pPr>
      <w:r>
        <w:rPr>
          <w:i/>
        </w:rPr>
        <w:t>Figure: Illustrative Jira-style board showing tasks in To Do, In Progress, and Done.</w:t>
      </w:r>
    </w:p>
    <w:p w14:paraId="72B06B18" w14:textId="77777777" w:rsidR="00891BB6" w:rsidRDefault="00000000">
      <w:pPr>
        <w:pStyle w:val="Heading1"/>
      </w:pPr>
      <w:r>
        <w:t>Conclusion</w:t>
      </w:r>
    </w:p>
    <w:p w14:paraId="75096BEE" w14:textId="77777777" w:rsidR="00891BB6" w:rsidRDefault="00000000">
      <w:pPr>
        <w:spacing w:after="80"/>
      </w:pPr>
      <w:r>
        <w:t>The Agile plan delivers the Digital Asset Management System incrementally, beginning with user access, asset upload, and metadata before adding search, version control, approvals, usage tracking, archiving, and reports. Prioritizing dependencies helps the team deliver useful functions in manageable sprints and improve the platform through stakeholder feedback.</w:t>
      </w:r>
    </w:p>
    <w:p w14:paraId="057E7F2D" w14:textId="77777777" w:rsidR="00891BB6" w:rsidRDefault="00000000">
      <w:pPr>
        <w:pStyle w:val="Heading1"/>
      </w:pPr>
      <w:r>
        <w:t>Rubrics for Calculation</w:t>
      </w:r>
    </w:p>
    <w:tbl>
      <w:tblPr>
        <w:tblStyle w:val="TableGrid"/>
        <w:tblW w:w="0" w:type="auto"/>
        <w:tblLook w:val="04A0" w:firstRow="1" w:lastRow="0" w:firstColumn="1" w:lastColumn="0" w:noHBand="0" w:noVBand="1"/>
      </w:tblPr>
      <w:tblGrid>
        <w:gridCol w:w="2043"/>
        <w:gridCol w:w="2043"/>
        <w:gridCol w:w="1021"/>
        <w:gridCol w:w="1021"/>
        <w:gridCol w:w="2043"/>
        <w:gridCol w:w="2043"/>
      </w:tblGrid>
      <w:tr w:rsidR="00891BB6" w:rsidRPr="008C2852" w14:paraId="7B67C720" w14:textId="77777777">
        <w:tc>
          <w:tcPr>
            <w:tcW w:w="2045" w:type="dxa"/>
            <w:shd w:val="clear" w:color="auto" w:fill="D9EAF7"/>
          </w:tcPr>
          <w:p w14:paraId="60E1A29C" w14:textId="77777777" w:rsidR="00891BB6" w:rsidRPr="008C2852" w:rsidRDefault="00000000">
            <w:pPr>
              <w:spacing w:after="20"/>
              <w:rPr>
                <w:sz w:val="22"/>
              </w:rPr>
            </w:pPr>
            <w:r w:rsidRPr="008C2852">
              <w:rPr>
                <w:b/>
                <w:sz w:val="22"/>
              </w:rPr>
              <w:t>Criteria</w:t>
            </w:r>
          </w:p>
        </w:tc>
        <w:tc>
          <w:tcPr>
            <w:tcW w:w="2045" w:type="dxa"/>
            <w:shd w:val="clear" w:color="auto" w:fill="D9EAF7"/>
          </w:tcPr>
          <w:p w14:paraId="4B281C87" w14:textId="77777777" w:rsidR="00891BB6" w:rsidRPr="008C2852" w:rsidRDefault="00000000">
            <w:pPr>
              <w:spacing w:after="20"/>
              <w:rPr>
                <w:sz w:val="22"/>
              </w:rPr>
            </w:pPr>
            <w:r w:rsidRPr="008C2852">
              <w:rPr>
                <w:b/>
                <w:sz w:val="22"/>
              </w:rPr>
              <w:t>Excellent (5)</w:t>
            </w:r>
          </w:p>
        </w:tc>
        <w:tc>
          <w:tcPr>
            <w:tcW w:w="2045" w:type="dxa"/>
            <w:gridSpan w:val="2"/>
            <w:shd w:val="clear" w:color="auto" w:fill="D9EAF7"/>
          </w:tcPr>
          <w:p w14:paraId="5CDB496C" w14:textId="77777777" w:rsidR="00891BB6" w:rsidRPr="008C2852" w:rsidRDefault="00000000">
            <w:pPr>
              <w:spacing w:after="20"/>
              <w:rPr>
                <w:sz w:val="22"/>
              </w:rPr>
            </w:pPr>
            <w:r w:rsidRPr="008C2852">
              <w:rPr>
                <w:b/>
                <w:sz w:val="22"/>
              </w:rPr>
              <w:t>Good (3)</w:t>
            </w:r>
          </w:p>
        </w:tc>
        <w:tc>
          <w:tcPr>
            <w:tcW w:w="2045" w:type="dxa"/>
            <w:shd w:val="clear" w:color="auto" w:fill="D9EAF7"/>
          </w:tcPr>
          <w:p w14:paraId="639CA107" w14:textId="77777777" w:rsidR="00891BB6" w:rsidRPr="008C2852" w:rsidRDefault="00000000">
            <w:pPr>
              <w:spacing w:after="20"/>
              <w:rPr>
                <w:sz w:val="22"/>
              </w:rPr>
            </w:pPr>
            <w:r w:rsidRPr="008C2852">
              <w:rPr>
                <w:b/>
                <w:sz w:val="22"/>
              </w:rPr>
              <w:t>Satisfactory (2)</w:t>
            </w:r>
          </w:p>
        </w:tc>
        <w:tc>
          <w:tcPr>
            <w:tcW w:w="2045" w:type="dxa"/>
            <w:shd w:val="clear" w:color="auto" w:fill="D9EAF7"/>
          </w:tcPr>
          <w:p w14:paraId="0ADA7FDC" w14:textId="77777777" w:rsidR="00891BB6" w:rsidRPr="008C2852" w:rsidRDefault="00000000">
            <w:pPr>
              <w:spacing w:after="20"/>
              <w:rPr>
                <w:sz w:val="22"/>
              </w:rPr>
            </w:pPr>
            <w:r w:rsidRPr="008C2852">
              <w:rPr>
                <w:b/>
                <w:sz w:val="22"/>
              </w:rPr>
              <w:t>Needs Improvement (1)</w:t>
            </w:r>
          </w:p>
        </w:tc>
      </w:tr>
      <w:tr w:rsidR="00891BB6" w:rsidRPr="008C2852" w14:paraId="776DF876" w14:textId="77777777">
        <w:tc>
          <w:tcPr>
            <w:tcW w:w="2045" w:type="dxa"/>
          </w:tcPr>
          <w:p w14:paraId="574F1D45" w14:textId="77777777" w:rsidR="00891BB6" w:rsidRPr="008C2852" w:rsidRDefault="00000000">
            <w:pPr>
              <w:spacing w:after="20"/>
              <w:rPr>
                <w:sz w:val="22"/>
              </w:rPr>
            </w:pPr>
            <w:r w:rsidRPr="008C2852">
              <w:rPr>
                <w:sz w:val="22"/>
              </w:rPr>
              <w:t>Vision &amp; Stakeholders (30%)</w:t>
            </w:r>
          </w:p>
        </w:tc>
        <w:tc>
          <w:tcPr>
            <w:tcW w:w="2045" w:type="dxa"/>
          </w:tcPr>
          <w:p w14:paraId="1122C9A5" w14:textId="77777777" w:rsidR="00891BB6" w:rsidRPr="008C2852" w:rsidRDefault="00000000">
            <w:pPr>
              <w:spacing w:after="20"/>
              <w:rPr>
                <w:sz w:val="22"/>
              </w:rPr>
            </w:pPr>
            <w:r w:rsidRPr="008C2852">
              <w:rPr>
                <w:sz w:val="22"/>
              </w:rPr>
              <w:t>Clear vision and complete stakeholders.</w:t>
            </w:r>
          </w:p>
        </w:tc>
        <w:tc>
          <w:tcPr>
            <w:tcW w:w="2045" w:type="dxa"/>
            <w:gridSpan w:val="2"/>
          </w:tcPr>
          <w:p w14:paraId="7E9E6FCB" w14:textId="77777777" w:rsidR="00891BB6" w:rsidRPr="008C2852" w:rsidRDefault="00000000">
            <w:pPr>
              <w:spacing w:after="20"/>
              <w:rPr>
                <w:sz w:val="22"/>
              </w:rPr>
            </w:pPr>
            <w:r w:rsidRPr="008C2852">
              <w:rPr>
                <w:sz w:val="22"/>
              </w:rPr>
              <w:t>Mostly clear.</w:t>
            </w:r>
          </w:p>
        </w:tc>
        <w:tc>
          <w:tcPr>
            <w:tcW w:w="2045" w:type="dxa"/>
          </w:tcPr>
          <w:p w14:paraId="1F33A912" w14:textId="77777777" w:rsidR="00891BB6" w:rsidRPr="008C2852" w:rsidRDefault="00000000">
            <w:pPr>
              <w:spacing w:after="20"/>
              <w:rPr>
                <w:sz w:val="22"/>
              </w:rPr>
            </w:pPr>
            <w:r w:rsidRPr="008C2852">
              <w:rPr>
                <w:sz w:val="22"/>
              </w:rPr>
              <w:t>Partially defined.</w:t>
            </w:r>
          </w:p>
        </w:tc>
        <w:tc>
          <w:tcPr>
            <w:tcW w:w="2045" w:type="dxa"/>
          </w:tcPr>
          <w:p w14:paraId="1BE9E7CA" w14:textId="77777777" w:rsidR="00891BB6" w:rsidRPr="008C2852" w:rsidRDefault="00000000">
            <w:pPr>
              <w:spacing w:after="20"/>
              <w:rPr>
                <w:sz w:val="22"/>
              </w:rPr>
            </w:pPr>
            <w:r w:rsidRPr="008C2852">
              <w:rPr>
                <w:sz w:val="22"/>
              </w:rPr>
              <w:t>Unclear or incomplete.</w:t>
            </w:r>
          </w:p>
        </w:tc>
      </w:tr>
      <w:tr w:rsidR="00891BB6" w:rsidRPr="008C2852" w14:paraId="0DE84ABA" w14:textId="77777777">
        <w:tc>
          <w:tcPr>
            <w:tcW w:w="2045" w:type="dxa"/>
          </w:tcPr>
          <w:p w14:paraId="50E1BD07" w14:textId="77777777" w:rsidR="00891BB6" w:rsidRPr="008C2852" w:rsidRDefault="00000000">
            <w:pPr>
              <w:spacing w:after="20"/>
              <w:rPr>
                <w:sz w:val="22"/>
              </w:rPr>
            </w:pPr>
            <w:r w:rsidRPr="008C2852">
              <w:rPr>
                <w:sz w:val="22"/>
              </w:rPr>
              <w:t>Epics &amp; User Stories (25%)</w:t>
            </w:r>
          </w:p>
        </w:tc>
        <w:tc>
          <w:tcPr>
            <w:tcW w:w="2045" w:type="dxa"/>
          </w:tcPr>
          <w:p w14:paraId="7F1DA09D" w14:textId="77777777" w:rsidR="00891BB6" w:rsidRPr="008C2852" w:rsidRDefault="00000000">
            <w:pPr>
              <w:spacing w:after="20"/>
              <w:rPr>
                <w:sz w:val="22"/>
              </w:rPr>
            </w:pPr>
            <w:r w:rsidRPr="008C2852">
              <w:rPr>
                <w:sz w:val="22"/>
              </w:rPr>
              <w:t>Complete Agile-format stories.</w:t>
            </w:r>
          </w:p>
        </w:tc>
        <w:tc>
          <w:tcPr>
            <w:tcW w:w="2045" w:type="dxa"/>
            <w:gridSpan w:val="2"/>
          </w:tcPr>
          <w:p w14:paraId="2EA79688" w14:textId="77777777" w:rsidR="00891BB6" w:rsidRPr="008C2852" w:rsidRDefault="00000000">
            <w:pPr>
              <w:spacing w:after="20"/>
              <w:rPr>
                <w:sz w:val="22"/>
              </w:rPr>
            </w:pPr>
            <w:r w:rsidRPr="008C2852">
              <w:rPr>
                <w:sz w:val="22"/>
              </w:rPr>
              <w:t>Minor gaps.</w:t>
            </w:r>
          </w:p>
        </w:tc>
        <w:tc>
          <w:tcPr>
            <w:tcW w:w="2045" w:type="dxa"/>
          </w:tcPr>
          <w:p w14:paraId="6E469DAB" w14:textId="77777777" w:rsidR="00891BB6" w:rsidRPr="008C2852" w:rsidRDefault="00000000">
            <w:pPr>
              <w:spacing w:after="20"/>
              <w:rPr>
                <w:sz w:val="22"/>
              </w:rPr>
            </w:pPr>
            <w:r w:rsidRPr="008C2852">
              <w:rPr>
                <w:sz w:val="22"/>
              </w:rPr>
              <w:t>Partially complete.</w:t>
            </w:r>
          </w:p>
        </w:tc>
        <w:tc>
          <w:tcPr>
            <w:tcW w:w="2045" w:type="dxa"/>
          </w:tcPr>
          <w:p w14:paraId="261BA727" w14:textId="77777777" w:rsidR="00891BB6" w:rsidRPr="008C2852" w:rsidRDefault="00000000">
            <w:pPr>
              <w:spacing w:after="20"/>
              <w:rPr>
                <w:sz w:val="22"/>
              </w:rPr>
            </w:pPr>
            <w:r w:rsidRPr="008C2852">
              <w:rPr>
                <w:sz w:val="22"/>
              </w:rPr>
              <w:t>Unclear or missing.</w:t>
            </w:r>
          </w:p>
        </w:tc>
      </w:tr>
      <w:tr w:rsidR="00891BB6" w:rsidRPr="008C2852" w14:paraId="6D5897E7" w14:textId="77777777">
        <w:tc>
          <w:tcPr>
            <w:tcW w:w="2045" w:type="dxa"/>
          </w:tcPr>
          <w:p w14:paraId="238786F5" w14:textId="77777777" w:rsidR="00891BB6" w:rsidRPr="008C2852" w:rsidRDefault="00000000">
            <w:pPr>
              <w:spacing w:after="20"/>
              <w:rPr>
                <w:sz w:val="22"/>
              </w:rPr>
            </w:pPr>
            <w:r w:rsidRPr="008C2852">
              <w:rPr>
                <w:sz w:val="22"/>
              </w:rPr>
              <w:t>Acceptance Criteria (20%)</w:t>
            </w:r>
          </w:p>
        </w:tc>
        <w:tc>
          <w:tcPr>
            <w:tcW w:w="2045" w:type="dxa"/>
          </w:tcPr>
          <w:p w14:paraId="21512020" w14:textId="77777777" w:rsidR="00891BB6" w:rsidRPr="008C2852" w:rsidRDefault="00000000">
            <w:pPr>
              <w:spacing w:after="20"/>
              <w:rPr>
                <w:sz w:val="22"/>
              </w:rPr>
            </w:pPr>
            <w:r w:rsidRPr="008C2852">
              <w:rPr>
                <w:sz w:val="22"/>
              </w:rPr>
              <w:t>Specific and testable.</w:t>
            </w:r>
          </w:p>
        </w:tc>
        <w:tc>
          <w:tcPr>
            <w:tcW w:w="2045" w:type="dxa"/>
            <w:gridSpan w:val="2"/>
          </w:tcPr>
          <w:p w14:paraId="404A2B2A" w14:textId="77777777" w:rsidR="00891BB6" w:rsidRPr="008C2852" w:rsidRDefault="00000000">
            <w:pPr>
              <w:spacing w:after="20"/>
              <w:rPr>
                <w:sz w:val="22"/>
              </w:rPr>
            </w:pPr>
            <w:r w:rsidRPr="008C2852">
              <w:rPr>
                <w:sz w:val="22"/>
              </w:rPr>
              <w:t>Mostly testable.</w:t>
            </w:r>
          </w:p>
        </w:tc>
        <w:tc>
          <w:tcPr>
            <w:tcW w:w="2045" w:type="dxa"/>
          </w:tcPr>
          <w:p w14:paraId="7866C54B" w14:textId="77777777" w:rsidR="00891BB6" w:rsidRPr="008C2852" w:rsidRDefault="00000000">
            <w:pPr>
              <w:spacing w:after="20"/>
              <w:rPr>
                <w:sz w:val="22"/>
              </w:rPr>
            </w:pPr>
            <w:r w:rsidRPr="008C2852">
              <w:rPr>
                <w:sz w:val="22"/>
              </w:rPr>
              <w:t>Some unclear.</w:t>
            </w:r>
          </w:p>
        </w:tc>
        <w:tc>
          <w:tcPr>
            <w:tcW w:w="2045" w:type="dxa"/>
          </w:tcPr>
          <w:p w14:paraId="19ABC2B0" w14:textId="77777777" w:rsidR="00891BB6" w:rsidRPr="008C2852" w:rsidRDefault="00000000">
            <w:pPr>
              <w:spacing w:after="20"/>
              <w:rPr>
                <w:sz w:val="22"/>
              </w:rPr>
            </w:pPr>
            <w:r w:rsidRPr="008C2852">
              <w:rPr>
                <w:sz w:val="22"/>
              </w:rPr>
              <w:t>Missing or misaligned.</w:t>
            </w:r>
          </w:p>
        </w:tc>
      </w:tr>
      <w:tr w:rsidR="00891BB6" w:rsidRPr="008C2852" w14:paraId="0AA155ED" w14:textId="77777777">
        <w:tc>
          <w:tcPr>
            <w:tcW w:w="2045" w:type="dxa"/>
          </w:tcPr>
          <w:p w14:paraId="7AC85B12" w14:textId="77777777" w:rsidR="00891BB6" w:rsidRPr="008C2852" w:rsidRDefault="00000000">
            <w:pPr>
              <w:spacing w:after="20"/>
              <w:rPr>
                <w:sz w:val="22"/>
              </w:rPr>
            </w:pPr>
            <w:r w:rsidRPr="008C2852">
              <w:rPr>
                <w:sz w:val="22"/>
              </w:rPr>
              <w:t>Backlog &amp; Sprint Planning (15%)</w:t>
            </w:r>
          </w:p>
        </w:tc>
        <w:tc>
          <w:tcPr>
            <w:tcW w:w="2045" w:type="dxa"/>
          </w:tcPr>
          <w:p w14:paraId="735ABFF1" w14:textId="77777777" w:rsidR="00891BB6" w:rsidRPr="008C2852" w:rsidRDefault="00000000">
            <w:pPr>
              <w:spacing w:after="20"/>
              <w:rPr>
                <w:sz w:val="22"/>
              </w:rPr>
            </w:pPr>
            <w:r w:rsidRPr="008C2852">
              <w:rPr>
                <w:sz w:val="22"/>
              </w:rPr>
              <w:t>Logical priorities and realistic tasks.</w:t>
            </w:r>
          </w:p>
        </w:tc>
        <w:tc>
          <w:tcPr>
            <w:tcW w:w="2045" w:type="dxa"/>
            <w:gridSpan w:val="2"/>
          </w:tcPr>
          <w:p w14:paraId="7B826ADF" w14:textId="77777777" w:rsidR="00891BB6" w:rsidRPr="008C2852" w:rsidRDefault="00000000">
            <w:pPr>
              <w:spacing w:after="20"/>
              <w:rPr>
                <w:sz w:val="22"/>
              </w:rPr>
            </w:pPr>
            <w:r w:rsidRPr="008C2852">
              <w:rPr>
                <w:sz w:val="22"/>
              </w:rPr>
              <w:t>Mostly appropriate.</w:t>
            </w:r>
          </w:p>
        </w:tc>
        <w:tc>
          <w:tcPr>
            <w:tcW w:w="2045" w:type="dxa"/>
          </w:tcPr>
          <w:p w14:paraId="554AE39F" w14:textId="77777777" w:rsidR="00891BB6" w:rsidRPr="008C2852" w:rsidRDefault="00000000">
            <w:pPr>
              <w:spacing w:after="20"/>
              <w:rPr>
                <w:sz w:val="22"/>
              </w:rPr>
            </w:pPr>
            <w:r w:rsidRPr="008C2852">
              <w:rPr>
                <w:sz w:val="22"/>
              </w:rPr>
              <w:t>Partially complete.</w:t>
            </w:r>
          </w:p>
        </w:tc>
        <w:tc>
          <w:tcPr>
            <w:tcW w:w="2045" w:type="dxa"/>
          </w:tcPr>
          <w:p w14:paraId="350B3948" w14:textId="77777777" w:rsidR="00891BB6" w:rsidRPr="008C2852" w:rsidRDefault="00000000">
            <w:pPr>
              <w:spacing w:after="20"/>
              <w:rPr>
                <w:sz w:val="22"/>
              </w:rPr>
            </w:pPr>
            <w:r w:rsidRPr="008C2852">
              <w:rPr>
                <w:sz w:val="22"/>
              </w:rPr>
              <w:t>Poorly organized.</w:t>
            </w:r>
          </w:p>
        </w:tc>
      </w:tr>
      <w:tr w:rsidR="00891BB6" w:rsidRPr="008C2852" w14:paraId="080C22D2" w14:textId="77777777">
        <w:tc>
          <w:tcPr>
            <w:tcW w:w="2045" w:type="dxa"/>
          </w:tcPr>
          <w:p w14:paraId="6A6A259C" w14:textId="77777777" w:rsidR="00891BB6" w:rsidRPr="008C2852" w:rsidRDefault="00000000">
            <w:pPr>
              <w:spacing w:after="20"/>
              <w:rPr>
                <w:sz w:val="22"/>
              </w:rPr>
            </w:pPr>
            <w:r w:rsidRPr="008C2852">
              <w:rPr>
                <w:sz w:val="22"/>
              </w:rPr>
              <w:t>Estimation, Goal &amp; Presentation (10%)</w:t>
            </w:r>
          </w:p>
        </w:tc>
        <w:tc>
          <w:tcPr>
            <w:tcW w:w="2045" w:type="dxa"/>
          </w:tcPr>
          <w:p w14:paraId="0531BA93" w14:textId="77777777" w:rsidR="00891BB6" w:rsidRPr="008C2852" w:rsidRDefault="00000000">
            <w:pPr>
              <w:spacing w:after="20"/>
              <w:rPr>
                <w:sz w:val="22"/>
              </w:rPr>
            </w:pPr>
            <w:r w:rsidRPr="008C2852">
              <w:rPr>
                <w:sz w:val="22"/>
              </w:rPr>
              <w:t>Justified points and clear deliverables.</w:t>
            </w:r>
          </w:p>
        </w:tc>
        <w:tc>
          <w:tcPr>
            <w:tcW w:w="2045" w:type="dxa"/>
            <w:gridSpan w:val="2"/>
          </w:tcPr>
          <w:p w14:paraId="5FCF5844" w14:textId="77777777" w:rsidR="00891BB6" w:rsidRPr="008C2852" w:rsidRDefault="00000000">
            <w:pPr>
              <w:spacing w:after="20"/>
              <w:rPr>
                <w:sz w:val="22"/>
              </w:rPr>
            </w:pPr>
            <w:r w:rsidRPr="008C2852">
              <w:rPr>
                <w:sz w:val="22"/>
              </w:rPr>
              <w:t>Minor gaps.</w:t>
            </w:r>
          </w:p>
        </w:tc>
        <w:tc>
          <w:tcPr>
            <w:tcW w:w="2045" w:type="dxa"/>
          </w:tcPr>
          <w:p w14:paraId="307A11C1" w14:textId="77777777" w:rsidR="00891BB6" w:rsidRPr="008C2852" w:rsidRDefault="00000000">
            <w:pPr>
              <w:spacing w:after="20"/>
              <w:rPr>
                <w:sz w:val="22"/>
              </w:rPr>
            </w:pPr>
            <w:r w:rsidRPr="008C2852">
              <w:rPr>
                <w:sz w:val="22"/>
              </w:rPr>
              <w:t>Limited justification.</w:t>
            </w:r>
          </w:p>
        </w:tc>
        <w:tc>
          <w:tcPr>
            <w:tcW w:w="2045" w:type="dxa"/>
          </w:tcPr>
          <w:p w14:paraId="5607E5EA" w14:textId="77777777" w:rsidR="00891BB6" w:rsidRPr="008C2852" w:rsidRDefault="00000000">
            <w:pPr>
              <w:spacing w:after="20"/>
              <w:rPr>
                <w:sz w:val="22"/>
              </w:rPr>
            </w:pPr>
            <w:r w:rsidRPr="008C2852">
              <w:rPr>
                <w:sz w:val="22"/>
              </w:rPr>
              <w:t>Missing or unrealistic.</w:t>
            </w:r>
          </w:p>
        </w:tc>
      </w:tr>
      <w:tr w:rsidR="00891BB6" w:rsidRPr="008C2852" w14:paraId="46BF71B2" w14:textId="77777777">
        <w:tc>
          <w:tcPr>
            <w:tcW w:w="5112" w:type="dxa"/>
            <w:gridSpan w:val="3"/>
            <w:shd w:val="clear" w:color="auto" w:fill="D9EAF7"/>
          </w:tcPr>
          <w:p w14:paraId="54A0797A" w14:textId="77777777" w:rsidR="00891BB6" w:rsidRPr="008C2852" w:rsidRDefault="00000000">
            <w:pPr>
              <w:spacing w:after="20"/>
              <w:rPr>
                <w:sz w:val="22"/>
              </w:rPr>
            </w:pPr>
            <w:r w:rsidRPr="008C2852">
              <w:rPr>
                <w:b/>
                <w:sz w:val="22"/>
              </w:rPr>
              <w:t>Criteria</w:t>
            </w:r>
          </w:p>
        </w:tc>
        <w:tc>
          <w:tcPr>
            <w:tcW w:w="5112" w:type="dxa"/>
            <w:gridSpan w:val="3"/>
            <w:shd w:val="clear" w:color="auto" w:fill="D9EAF7"/>
          </w:tcPr>
          <w:p w14:paraId="2B611716" w14:textId="77777777" w:rsidR="00891BB6" w:rsidRPr="008C2852" w:rsidRDefault="00000000">
            <w:pPr>
              <w:spacing w:after="20"/>
              <w:rPr>
                <w:sz w:val="22"/>
              </w:rPr>
            </w:pPr>
            <w:r w:rsidRPr="008C2852">
              <w:rPr>
                <w:b/>
                <w:sz w:val="22"/>
              </w:rPr>
              <w:t>Mark</w:t>
            </w:r>
          </w:p>
        </w:tc>
      </w:tr>
      <w:tr w:rsidR="00891BB6" w:rsidRPr="008C2852" w14:paraId="65E8DECD" w14:textId="77777777">
        <w:tc>
          <w:tcPr>
            <w:tcW w:w="5112" w:type="dxa"/>
            <w:gridSpan w:val="3"/>
          </w:tcPr>
          <w:p w14:paraId="3979972D" w14:textId="77777777" w:rsidR="00891BB6" w:rsidRPr="008C2852" w:rsidRDefault="00000000">
            <w:pPr>
              <w:spacing w:after="20"/>
              <w:rPr>
                <w:sz w:val="22"/>
              </w:rPr>
            </w:pPr>
            <w:r w:rsidRPr="008C2852">
              <w:rPr>
                <w:sz w:val="22"/>
              </w:rPr>
              <w:t>Project Vision &amp; Stakeholder Identification (30%)</w:t>
            </w:r>
          </w:p>
        </w:tc>
        <w:tc>
          <w:tcPr>
            <w:tcW w:w="5112" w:type="dxa"/>
            <w:gridSpan w:val="3"/>
          </w:tcPr>
          <w:p w14:paraId="08A96734" w14:textId="77777777" w:rsidR="00891BB6" w:rsidRPr="008C2852" w:rsidRDefault="00000000">
            <w:pPr>
              <w:spacing w:after="20"/>
              <w:rPr>
                <w:sz w:val="22"/>
              </w:rPr>
            </w:pPr>
            <w:r w:rsidRPr="008C2852">
              <w:rPr>
                <w:sz w:val="22"/>
              </w:rPr>
              <w:t>/5</w:t>
            </w:r>
          </w:p>
        </w:tc>
      </w:tr>
      <w:tr w:rsidR="00891BB6" w:rsidRPr="008C2852" w14:paraId="397D0DD9" w14:textId="77777777">
        <w:tc>
          <w:tcPr>
            <w:tcW w:w="5112" w:type="dxa"/>
            <w:gridSpan w:val="3"/>
          </w:tcPr>
          <w:p w14:paraId="31B83F0E" w14:textId="77777777" w:rsidR="00891BB6" w:rsidRPr="008C2852" w:rsidRDefault="00000000">
            <w:pPr>
              <w:spacing w:after="20"/>
              <w:rPr>
                <w:sz w:val="22"/>
              </w:rPr>
            </w:pPr>
            <w:r w:rsidRPr="008C2852">
              <w:rPr>
                <w:sz w:val="22"/>
              </w:rPr>
              <w:t>Epics &amp; User Stories (25%)</w:t>
            </w:r>
          </w:p>
        </w:tc>
        <w:tc>
          <w:tcPr>
            <w:tcW w:w="5112" w:type="dxa"/>
            <w:gridSpan w:val="3"/>
          </w:tcPr>
          <w:p w14:paraId="0457DB19" w14:textId="77777777" w:rsidR="00891BB6" w:rsidRPr="008C2852" w:rsidRDefault="00000000">
            <w:pPr>
              <w:spacing w:after="20"/>
              <w:rPr>
                <w:sz w:val="22"/>
              </w:rPr>
            </w:pPr>
            <w:r w:rsidRPr="008C2852">
              <w:rPr>
                <w:sz w:val="22"/>
              </w:rPr>
              <w:t>/5</w:t>
            </w:r>
          </w:p>
        </w:tc>
      </w:tr>
      <w:tr w:rsidR="00891BB6" w:rsidRPr="008C2852" w14:paraId="38965CA6" w14:textId="77777777">
        <w:tc>
          <w:tcPr>
            <w:tcW w:w="5112" w:type="dxa"/>
            <w:gridSpan w:val="3"/>
          </w:tcPr>
          <w:p w14:paraId="0D89076A" w14:textId="77777777" w:rsidR="00891BB6" w:rsidRPr="008C2852" w:rsidRDefault="00000000">
            <w:pPr>
              <w:spacing w:after="20"/>
              <w:rPr>
                <w:sz w:val="22"/>
              </w:rPr>
            </w:pPr>
            <w:r w:rsidRPr="008C2852">
              <w:rPr>
                <w:sz w:val="22"/>
              </w:rPr>
              <w:t>Acceptance Criteria (20%)</w:t>
            </w:r>
          </w:p>
        </w:tc>
        <w:tc>
          <w:tcPr>
            <w:tcW w:w="5112" w:type="dxa"/>
            <w:gridSpan w:val="3"/>
          </w:tcPr>
          <w:p w14:paraId="5CEE2F38" w14:textId="77777777" w:rsidR="00891BB6" w:rsidRPr="008C2852" w:rsidRDefault="00000000">
            <w:pPr>
              <w:spacing w:after="20"/>
              <w:rPr>
                <w:sz w:val="22"/>
              </w:rPr>
            </w:pPr>
            <w:r w:rsidRPr="008C2852">
              <w:rPr>
                <w:sz w:val="22"/>
              </w:rPr>
              <w:t>/5</w:t>
            </w:r>
          </w:p>
        </w:tc>
      </w:tr>
      <w:tr w:rsidR="00891BB6" w:rsidRPr="008C2852" w14:paraId="76E278B0" w14:textId="77777777">
        <w:tc>
          <w:tcPr>
            <w:tcW w:w="5112" w:type="dxa"/>
            <w:gridSpan w:val="3"/>
          </w:tcPr>
          <w:p w14:paraId="7B6D15F5" w14:textId="77777777" w:rsidR="00891BB6" w:rsidRPr="008C2852" w:rsidRDefault="00000000">
            <w:pPr>
              <w:spacing w:after="20"/>
              <w:rPr>
                <w:sz w:val="22"/>
              </w:rPr>
            </w:pPr>
            <w:r w:rsidRPr="008C2852">
              <w:rPr>
                <w:sz w:val="22"/>
              </w:rPr>
              <w:t>Product Backlog Prioritization &amp; Sprint Planning (15%)</w:t>
            </w:r>
          </w:p>
        </w:tc>
        <w:tc>
          <w:tcPr>
            <w:tcW w:w="5112" w:type="dxa"/>
            <w:gridSpan w:val="3"/>
          </w:tcPr>
          <w:p w14:paraId="22F0470D" w14:textId="77777777" w:rsidR="00891BB6" w:rsidRPr="008C2852" w:rsidRDefault="00000000">
            <w:pPr>
              <w:spacing w:after="20"/>
              <w:rPr>
                <w:sz w:val="22"/>
              </w:rPr>
            </w:pPr>
            <w:r w:rsidRPr="008C2852">
              <w:rPr>
                <w:sz w:val="22"/>
              </w:rPr>
              <w:t>/5</w:t>
            </w:r>
          </w:p>
        </w:tc>
      </w:tr>
      <w:tr w:rsidR="00891BB6" w:rsidRPr="008C2852" w14:paraId="0BE75D9E" w14:textId="77777777">
        <w:tc>
          <w:tcPr>
            <w:tcW w:w="5112" w:type="dxa"/>
            <w:gridSpan w:val="3"/>
          </w:tcPr>
          <w:p w14:paraId="693CF644" w14:textId="77777777" w:rsidR="00891BB6" w:rsidRPr="008C2852" w:rsidRDefault="00000000">
            <w:pPr>
              <w:spacing w:after="20"/>
              <w:rPr>
                <w:sz w:val="22"/>
              </w:rPr>
            </w:pPr>
            <w:r w:rsidRPr="008C2852">
              <w:rPr>
                <w:sz w:val="22"/>
              </w:rPr>
              <w:t>Story Point Estimation, Sprint Goal &amp; Presentation (10%)</w:t>
            </w:r>
          </w:p>
        </w:tc>
        <w:tc>
          <w:tcPr>
            <w:tcW w:w="5112" w:type="dxa"/>
            <w:gridSpan w:val="3"/>
          </w:tcPr>
          <w:p w14:paraId="62C07222" w14:textId="77777777" w:rsidR="00891BB6" w:rsidRPr="008C2852" w:rsidRDefault="00000000">
            <w:pPr>
              <w:spacing w:after="20"/>
              <w:rPr>
                <w:sz w:val="22"/>
              </w:rPr>
            </w:pPr>
            <w:r w:rsidRPr="008C2852">
              <w:rPr>
                <w:sz w:val="22"/>
              </w:rPr>
              <w:t>/5</w:t>
            </w:r>
          </w:p>
        </w:tc>
      </w:tr>
      <w:tr w:rsidR="00891BB6" w:rsidRPr="008C2852" w14:paraId="58C54469" w14:textId="77777777">
        <w:tc>
          <w:tcPr>
            <w:tcW w:w="5112" w:type="dxa"/>
            <w:gridSpan w:val="3"/>
          </w:tcPr>
          <w:p w14:paraId="45FF3304" w14:textId="77777777" w:rsidR="00891BB6" w:rsidRPr="008C2852" w:rsidRDefault="00000000">
            <w:pPr>
              <w:spacing w:after="20"/>
              <w:rPr>
                <w:sz w:val="22"/>
              </w:rPr>
            </w:pPr>
            <w:r w:rsidRPr="008C2852">
              <w:rPr>
                <w:b/>
                <w:sz w:val="22"/>
              </w:rPr>
              <w:t>TOTAL</w:t>
            </w:r>
          </w:p>
        </w:tc>
        <w:tc>
          <w:tcPr>
            <w:tcW w:w="5112" w:type="dxa"/>
            <w:gridSpan w:val="3"/>
          </w:tcPr>
          <w:p w14:paraId="6A54F844" w14:textId="77777777" w:rsidR="00891BB6" w:rsidRPr="008C2852" w:rsidRDefault="00000000">
            <w:pPr>
              <w:spacing w:after="20"/>
              <w:rPr>
                <w:sz w:val="22"/>
              </w:rPr>
            </w:pPr>
            <w:r w:rsidRPr="008C2852">
              <w:rPr>
                <w:b/>
                <w:sz w:val="22"/>
              </w:rPr>
              <w:t>/25</w:t>
            </w:r>
          </w:p>
        </w:tc>
      </w:tr>
    </w:tbl>
    <w:p w14:paraId="22DE45B7" w14:textId="77777777" w:rsidR="00A85B95" w:rsidRPr="008C2852" w:rsidRDefault="00A85B95">
      <w:pPr>
        <w:rPr>
          <w:sz w:val="22"/>
        </w:rPr>
      </w:pPr>
    </w:p>
    <w:sectPr w:rsidR="00A85B95" w:rsidRPr="008C2852"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7B706" w14:textId="77777777" w:rsidR="00DE7AD3" w:rsidRDefault="00DE7AD3">
      <w:pPr>
        <w:spacing w:after="0" w:line="240" w:lineRule="auto"/>
      </w:pPr>
      <w:r>
        <w:separator/>
      </w:r>
    </w:p>
  </w:endnote>
  <w:endnote w:type="continuationSeparator" w:id="0">
    <w:p w14:paraId="03C31A8C" w14:textId="77777777" w:rsidR="00DE7AD3" w:rsidRDefault="00DE7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9A4A" w14:textId="77777777" w:rsidR="00891BB6" w:rsidRDefault="00000000">
    <w:pPr>
      <w:pStyle w:val="Footer"/>
      <w:jc w:val="center"/>
    </w:pPr>
    <w:r>
      <w:rPr>
        <w:color w:val="5A5A5A"/>
        <w:sz w:val="16"/>
      </w:rPr>
      <w:t>CSA1005 – Agile Sprint Planning &amp; User Story Workshop | Digital Asset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4D558" w14:textId="77777777" w:rsidR="00DE7AD3" w:rsidRDefault="00DE7AD3">
      <w:pPr>
        <w:spacing w:after="0" w:line="240" w:lineRule="auto"/>
      </w:pPr>
      <w:r>
        <w:separator/>
      </w:r>
    </w:p>
  </w:footnote>
  <w:footnote w:type="continuationSeparator" w:id="0">
    <w:p w14:paraId="4F411056" w14:textId="77777777" w:rsidR="00DE7AD3" w:rsidRDefault="00DE7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445518">
    <w:abstractNumId w:val="8"/>
  </w:num>
  <w:num w:numId="2" w16cid:durableId="571045903">
    <w:abstractNumId w:val="6"/>
  </w:num>
  <w:num w:numId="3" w16cid:durableId="1384676201">
    <w:abstractNumId w:val="5"/>
  </w:num>
  <w:num w:numId="4" w16cid:durableId="591594100">
    <w:abstractNumId w:val="4"/>
  </w:num>
  <w:num w:numId="5" w16cid:durableId="1089038982">
    <w:abstractNumId w:val="7"/>
  </w:num>
  <w:num w:numId="6" w16cid:durableId="714232918">
    <w:abstractNumId w:val="3"/>
  </w:num>
  <w:num w:numId="7" w16cid:durableId="1757047123">
    <w:abstractNumId w:val="2"/>
  </w:num>
  <w:num w:numId="8" w16cid:durableId="1785147086">
    <w:abstractNumId w:val="1"/>
  </w:num>
  <w:num w:numId="9" w16cid:durableId="123092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D9E"/>
    <w:rsid w:val="0015074B"/>
    <w:rsid w:val="0029639D"/>
    <w:rsid w:val="00326F90"/>
    <w:rsid w:val="003E0A00"/>
    <w:rsid w:val="00891BB6"/>
    <w:rsid w:val="008B741F"/>
    <w:rsid w:val="008C2852"/>
    <w:rsid w:val="00A85B95"/>
    <w:rsid w:val="00AA1D8D"/>
    <w:rsid w:val="00B47730"/>
    <w:rsid w:val="00CB0664"/>
    <w:rsid w:val="00D90D0E"/>
    <w:rsid w:val="00DE7AD3"/>
    <w:rsid w:val="00F65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FE38E"/>
  <w14:defaultImageDpi w14:val="300"/>
  <w15:docId w15:val="{14157A69-D287-4746-8B28-2FC2B583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1699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699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1348</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Aldrin</cp:lastModifiedBy>
  <cp:revision>4</cp:revision>
  <dcterms:created xsi:type="dcterms:W3CDTF">2026-10-22T05:00:00Z</dcterms:created>
  <dcterms:modified xsi:type="dcterms:W3CDTF">2026-10-22T05:15:00Z</dcterms:modified>
  <cp:category/>
</cp:coreProperties>
</file>